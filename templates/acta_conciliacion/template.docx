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3AC4" w14:textId="5B6D3BC1" w:rsidR="004659A3" w:rsidRPr="004659A3" w:rsidRDefault="00000000" w:rsidP="004659A3">
      <w:pPr>
        <w:spacing w:after="280"/>
        <w:jc w:val="center"/>
        <w:rPr>
          <w:rFonts w:asciiTheme="minorHAnsi" w:hAnsiTheme="minorHAnsi"/>
          <w:b/>
          <w:color w:val="auto"/>
          <w:sz w:val="22"/>
          <w:szCs w:val="18"/>
        </w:rPr>
      </w:pPr>
      <w:r w:rsidRPr="004659A3">
        <w:rPr>
          <w:rFonts w:asciiTheme="minorHAnsi" w:hAnsiTheme="minorHAnsi"/>
          <w:b/>
          <w:color w:val="auto"/>
          <w:sz w:val="22"/>
          <w:szCs w:val="18"/>
        </w:rPr>
        <w:t>ACTA DE CONCILIACIÓN</w:t>
      </w:r>
    </w:p>
    <w:p w14:paraId="68BE7795" w14:textId="77777777" w:rsidR="00E16EE9" w:rsidRDefault="00000000">
      <w:pPr>
        <w:jc w:val="both"/>
        <w:rPr>
          <w:rFonts w:asciiTheme="minorHAnsi" w:hAnsiTheme="minorHAnsi"/>
          <w:color w:val="auto"/>
        </w:rPr>
      </w:pPr>
      <w:r w:rsidRPr="004659A3">
        <w:rPr>
          <w:rFonts w:asciiTheme="minorHAnsi" w:hAnsiTheme="minorHAnsi"/>
          <w:color w:val="auto"/>
        </w:rPr>
        <w:t xml:space="preserve">En la ciudad de </w:t>
      </w:r>
      <w:proofErr w:type="gramStart"/>
      <w:r w:rsidRPr="004659A3">
        <w:rPr>
          <w:rFonts w:asciiTheme="minorHAnsi" w:hAnsiTheme="minorHAnsi"/>
          <w:color w:val="auto"/>
        </w:rPr>
        <w:t>{{ ciudad</w:t>
      </w:r>
      <w:proofErr w:type="gramEnd"/>
      <w:r w:rsidRPr="004659A3">
        <w:rPr>
          <w:rFonts w:asciiTheme="minorHAnsi" w:hAnsiTheme="minorHAnsi"/>
          <w:color w:val="auto"/>
        </w:rPr>
        <w:t xml:space="preserve"> }}, a los </w:t>
      </w:r>
      <w:proofErr w:type="gramStart"/>
      <w:r w:rsidRPr="004659A3">
        <w:rPr>
          <w:rFonts w:asciiTheme="minorHAnsi" w:hAnsiTheme="minorHAnsi"/>
          <w:color w:val="auto"/>
        </w:rPr>
        <w:t>{{ dia</w:t>
      </w:r>
      <w:proofErr w:type="gramEnd"/>
      <w:r w:rsidRPr="004659A3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4659A3">
        <w:rPr>
          <w:rFonts w:asciiTheme="minorHAnsi" w:hAnsiTheme="minorHAnsi"/>
          <w:color w:val="auto"/>
        </w:rPr>
        <w:t>{{ mes</w:t>
      </w:r>
      <w:proofErr w:type="gramEnd"/>
      <w:r w:rsidRPr="004659A3">
        <w:rPr>
          <w:rFonts w:asciiTheme="minorHAnsi" w:hAnsiTheme="minorHAnsi"/>
          <w:color w:val="auto"/>
        </w:rPr>
        <w:t xml:space="preserve"> }} del año </w:t>
      </w:r>
      <w:proofErr w:type="gramStart"/>
      <w:r w:rsidRPr="004659A3">
        <w:rPr>
          <w:rFonts w:asciiTheme="minorHAnsi" w:hAnsiTheme="minorHAnsi"/>
          <w:color w:val="auto"/>
        </w:rPr>
        <w:t>{{ año</w:t>
      </w:r>
      <w:proofErr w:type="gramEnd"/>
      <w:r w:rsidRPr="004659A3">
        <w:rPr>
          <w:rFonts w:asciiTheme="minorHAnsi" w:hAnsiTheme="minorHAnsi"/>
          <w:color w:val="auto"/>
        </w:rPr>
        <w:t xml:space="preserve"> }}, comparecen de forma libre, </w:t>
      </w:r>
      <w:proofErr w:type="gramStart"/>
      <w:r w:rsidRPr="004659A3">
        <w:rPr>
          <w:rFonts w:asciiTheme="minorHAnsi" w:hAnsiTheme="minorHAnsi"/>
          <w:color w:val="auto"/>
        </w:rPr>
        <w:t>voluntaria,</w:t>
      </w:r>
      <w:proofErr w:type="gramEnd"/>
      <w:r w:rsidRPr="004659A3">
        <w:rPr>
          <w:rFonts w:asciiTheme="minorHAnsi" w:hAnsiTheme="minorHAnsi"/>
          <w:color w:val="auto"/>
        </w:rPr>
        <w:t xml:space="preserve"> en pleno uso de sus facultades civiles y de común acuerdo con el objeto de </w:t>
      </w:r>
      <w:proofErr w:type="spellStart"/>
      <w:r w:rsidRPr="004659A3">
        <w:rPr>
          <w:rFonts w:asciiTheme="minorHAnsi" w:hAnsiTheme="minorHAnsi"/>
          <w:color w:val="auto"/>
        </w:rPr>
        <w:t>suscribir</w:t>
      </w:r>
      <w:proofErr w:type="spellEnd"/>
      <w:r w:rsidRPr="004659A3">
        <w:rPr>
          <w:rFonts w:asciiTheme="minorHAnsi" w:hAnsiTheme="minorHAnsi"/>
          <w:color w:val="auto"/>
        </w:rPr>
        <w:t xml:space="preserve"> la </w:t>
      </w:r>
      <w:proofErr w:type="spellStart"/>
      <w:r w:rsidRPr="004659A3">
        <w:rPr>
          <w:rFonts w:asciiTheme="minorHAnsi" w:hAnsiTheme="minorHAnsi"/>
          <w:color w:val="auto"/>
        </w:rPr>
        <w:t>presente</w:t>
      </w:r>
      <w:proofErr w:type="spellEnd"/>
      <w:r w:rsidRPr="004659A3">
        <w:rPr>
          <w:rFonts w:asciiTheme="minorHAnsi" w:hAnsiTheme="minorHAnsi"/>
          <w:color w:val="auto"/>
        </w:rPr>
        <w:t xml:space="preserve"> acta:</w:t>
      </w:r>
    </w:p>
    <w:p w14:paraId="44DC050B" w14:textId="77777777" w:rsidR="004659A3" w:rsidRPr="004659A3" w:rsidRDefault="004659A3">
      <w:pPr>
        <w:jc w:val="both"/>
        <w:rPr>
          <w:rFonts w:asciiTheme="minorHAnsi" w:hAnsiTheme="minorHAnsi"/>
          <w:color w:val="auto"/>
        </w:rPr>
      </w:pPr>
    </w:p>
    <w:p w14:paraId="6DFE879C" w14:textId="77777777" w:rsidR="00E16EE9" w:rsidRDefault="00000000">
      <w:pPr>
        <w:spacing w:after="240" w:line="288" w:lineRule="auto"/>
        <w:rPr>
          <w:rFonts w:asciiTheme="minorHAnsi" w:hAnsiTheme="minorHAnsi"/>
          <w:color w:val="auto"/>
        </w:rPr>
      </w:pPr>
      <w:r w:rsidRPr="004659A3">
        <w:rPr>
          <w:rFonts w:asciiTheme="minorHAnsi" w:hAnsiTheme="minorHAnsi"/>
          <w:b/>
          <w:color w:val="auto"/>
        </w:rPr>
        <w:t xml:space="preserve">CONCILIANTE 1: </w:t>
      </w:r>
      <w:r w:rsidRPr="004659A3">
        <w:rPr>
          <w:rFonts w:asciiTheme="minorHAnsi" w:hAnsiTheme="minorHAnsi"/>
          <w:color w:val="auto"/>
        </w:rPr>
        <w:t xml:space="preserve">{{ nombre_conciliante }}, identificado con Cédula de Ciudadanía No. </w:t>
      </w:r>
      <w:proofErr w:type="gramStart"/>
      <w:r w:rsidRPr="004659A3">
        <w:rPr>
          <w:rFonts w:asciiTheme="minorHAnsi" w:hAnsiTheme="minorHAnsi"/>
          <w:color w:val="auto"/>
        </w:rPr>
        <w:t>{{ cedula</w:t>
      </w:r>
      <w:proofErr w:type="gramEnd"/>
      <w:r w:rsidRPr="004659A3">
        <w:rPr>
          <w:rFonts w:asciiTheme="minorHAnsi" w:hAnsiTheme="minorHAnsi"/>
          <w:color w:val="auto"/>
        </w:rPr>
        <w:t>_conciliante }}.</w:t>
      </w:r>
      <w:r w:rsidRPr="004659A3">
        <w:rPr>
          <w:rFonts w:asciiTheme="minorHAnsi" w:hAnsiTheme="minorHAnsi"/>
          <w:color w:val="auto"/>
        </w:rPr>
        <w:br/>
      </w:r>
      <w:r w:rsidRPr="004659A3">
        <w:rPr>
          <w:rFonts w:asciiTheme="minorHAnsi" w:hAnsiTheme="minorHAnsi"/>
          <w:b/>
          <w:color w:val="auto"/>
        </w:rPr>
        <w:t xml:space="preserve">CONCILIANTE 2: </w:t>
      </w:r>
      <w:proofErr w:type="gramStart"/>
      <w:r w:rsidRPr="004659A3">
        <w:rPr>
          <w:rFonts w:asciiTheme="minorHAnsi" w:hAnsiTheme="minorHAnsi"/>
          <w:color w:val="auto"/>
        </w:rPr>
        <w:t>{{ nombre</w:t>
      </w:r>
      <w:proofErr w:type="gramEnd"/>
      <w:r w:rsidRPr="004659A3">
        <w:rPr>
          <w:rFonts w:asciiTheme="minorHAnsi" w:hAnsiTheme="minorHAnsi"/>
          <w:color w:val="auto"/>
        </w:rPr>
        <w:t>_</w:t>
      </w:r>
      <w:proofErr w:type="gramStart"/>
      <w:r w:rsidRPr="004659A3">
        <w:rPr>
          <w:rFonts w:asciiTheme="minorHAnsi" w:hAnsiTheme="minorHAnsi"/>
          <w:color w:val="auto"/>
        </w:rPr>
        <w:t>conciliado }</w:t>
      </w:r>
      <w:proofErr w:type="gramEnd"/>
      <w:r w:rsidRPr="004659A3">
        <w:rPr>
          <w:rFonts w:asciiTheme="minorHAnsi" w:hAnsiTheme="minorHAnsi"/>
          <w:color w:val="auto"/>
        </w:rPr>
        <w:t xml:space="preserve">}, identificado con Cédula de Ciudadanía No. {{ </w:t>
      </w:r>
      <w:proofErr w:type="spellStart"/>
      <w:r w:rsidRPr="004659A3">
        <w:rPr>
          <w:rFonts w:asciiTheme="minorHAnsi" w:hAnsiTheme="minorHAnsi"/>
          <w:color w:val="auto"/>
        </w:rPr>
        <w:t>cedula_conciliado</w:t>
      </w:r>
      <w:proofErr w:type="spellEnd"/>
      <w:r w:rsidRPr="004659A3">
        <w:rPr>
          <w:rFonts w:asciiTheme="minorHAnsi" w:hAnsiTheme="minorHAnsi"/>
          <w:color w:val="auto"/>
        </w:rPr>
        <w:t xml:space="preserve"> }}.</w:t>
      </w:r>
    </w:p>
    <w:p w14:paraId="51D8B21F" w14:textId="77777777" w:rsidR="004659A3" w:rsidRPr="004659A3" w:rsidRDefault="004659A3">
      <w:pPr>
        <w:spacing w:after="240" w:line="288" w:lineRule="auto"/>
        <w:rPr>
          <w:rFonts w:asciiTheme="minorHAnsi" w:hAnsiTheme="minorHAnsi"/>
          <w:color w:val="auto"/>
        </w:rPr>
      </w:pPr>
    </w:p>
    <w:p w14:paraId="58A56EDF" w14:textId="77777777" w:rsidR="00E16EE9" w:rsidRPr="004659A3" w:rsidRDefault="00000000">
      <w:pPr>
        <w:spacing w:after="120"/>
        <w:rPr>
          <w:rFonts w:asciiTheme="minorHAnsi" w:hAnsiTheme="minorHAnsi"/>
          <w:color w:val="auto"/>
        </w:rPr>
      </w:pPr>
      <w:r w:rsidRPr="004659A3">
        <w:rPr>
          <w:rFonts w:asciiTheme="minorHAnsi" w:hAnsiTheme="minorHAnsi"/>
          <w:b/>
          <w:color w:val="auto"/>
          <w:sz w:val="22"/>
        </w:rPr>
        <w:t>TÉRMINOS Y CONDICIONES DEL ACUERDO CONCILIATORIO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6EE9" w:rsidRPr="004659A3" w14:paraId="277E0B3F" w14:textId="77777777">
        <w:trPr>
          <w:jc w:val="center"/>
        </w:trPr>
        <w:tc>
          <w:tcPr>
            <w:tcW w:w="993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5D9B3CF2" w14:textId="77777777" w:rsidR="00E16EE9" w:rsidRPr="004659A3" w:rsidRDefault="00000000">
            <w:pPr>
              <w:spacing w:before="160" w:after="160"/>
              <w:ind w:left="144" w:right="144"/>
              <w:jc w:val="both"/>
              <w:rPr>
                <w:rFonts w:asciiTheme="minorHAnsi" w:hAnsiTheme="minorHAnsi"/>
                <w:color w:val="auto"/>
              </w:rPr>
            </w:pPr>
            <w:r w:rsidRPr="004659A3">
              <w:rPr>
                <w:rFonts w:asciiTheme="minorHAnsi" w:hAnsiTheme="minorHAnsi"/>
                <w:color w:val="auto"/>
              </w:rPr>
              <w:t xml:space="preserve">Las partes de mutuo consentimiento y con el fin de dar por terminadas sus diferencias, declaran haber llegado al siguiente acuerdo específico: </w:t>
            </w:r>
            <w:r w:rsidRPr="004659A3">
              <w:rPr>
                <w:rFonts w:asciiTheme="minorHAnsi" w:hAnsiTheme="minorHAnsi"/>
                <w:i/>
                <w:color w:val="auto"/>
              </w:rPr>
              <w:t>{{ acuerdo }}</w:t>
            </w:r>
          </w:p>
        </w:tc>
      </w:tr>
    </w:tbl>
    <w:p w14:paraId="298248FA" w14:textId="77777777" w:rsidR="00E16EE9" w:rsidRPr="004659A3" w:rsidRDefault="00E16EE9">
      <w:pPr>
        <w:rPr>
          <w:rFonts w:asciiTheme="minorHAnsi" w:hAnsiTheme="minorHAnsi"/>
          <w:color w:val="auto"/>
        </w:rPr>
      </w:pPr>
    </w:p>
    <w:p w14:paraId="0636778A" w14:textId="77777777" w:rsidR="00E16EE9" w:rsidRPr="004659A3" w:rsidRDefault="00000000">
      <w:pPr>
        <w:spacing w:after="900"/>
        <w:jc w:val="both"/>
        <w:rPr>
          <w:rFonts w:asciiTheme="minorHAnsi" w:hAnsiTheme="minorHAnsi"/>
          <w:color w:val="auto"/>
        </w:rPr>
      </w:pPr>
      <w:r w:rsidRPr="004659A3">
        <w:rPr>
          <w:rFonts w:asciiTheme="minorHAnsi" w:hAnsiTheme="minorHAnsi"/>
          <w:b/>
          <w:color w:val="auto"/>
        </w:rPr>
        <w:t xml:space="preserve">DECLARACIÓN DE VOLUNTARIEDAD: </w:t>
      </w:r>
      <w:r w:rsidRPr="004659A3">
        <w:rPr>
          <w:rFonts w:asciiTheme="minorHAnsi" w:hAnsiTheme="minorHAnsi"/>
          <w:color w:val="auto"/>
        </w:rPr>
        <w:t>Las partes expresan de manera unánime que las estipulaciones aquí contenidas reflejan su libre y espontánea voluntad, libre de todo vicio del consentimiento, obligándose formal e irrevocablemente a su cumplimiento total y definitivo, reconociendo que este acuerdo presta mérito ejecutivo y transita a cosa juzgada.</w:t>
      </w:r>
    </w:p>
    <w:p w14:paraId="72949F01" w14:textId="77777777" w:rsidR="00E16EE9" w:rsidRPr="004659A3" w:rsidRDefault="00000000">
      <w:pPr>
        <w:spacing w:after="900"/>
        <w:jc w:val="both"/>
        <w:rPr>
          <w:rFonts w:asciiTheme="minorHAnsi" w:hAnsiTheme="minorHAnsi"/>
          <w:color w:val="auto"/>
        </w:rPr>
      </w:pPr>
      <w:r w:rsidRPr="004659A3">
        <w:rPr>
          <w:rFonts w:asciiTheme="minorHAnsi" w:hAnsiTheme="minorHAnsi"/>
          <w:color w:val="auto"/>
        </w:rPr>
        <w:t>Para constancia y en señal de total aceptación del acuerdo alcanzado, se firma el presente instrumento en la ciudad de {{ ciudad }}, a los {{ dia }} días del mes de {{ mes }} del año {{ año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16EE9" w:rsidRPr="004659A3" w14:paraId="477DB772" w14:textId="77777777">
        <w:trPr>
          <w:jc w:val="center"/>
        </w:trPr>
        <w:tc>
          <w:tcPr>
            <w:tcW w:w="4968" w:type="dxa"/>
          </w:tcPr>
          <w:p w14:paraId="4AA4DA34" w14:textId="77777777" w:rsidR="00E16EE9" w:rsidRPr="004659A3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4659A3">
              <w:rPr>
                <w:rFonts w:asciiTheme="minorHAnsi" w:hAnsiTheme="minorHAnsi"/>
                <w:color w:val="auto"/>
              </w:rPr>
              <w:t>______________________</w:t>
            </w:r>
          </w:p>
          <w:p w14:paraId="3153EC03" w14:textId="77777777" w:rsidR="00E16EE9" w:rsidRPr="004659A3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4659A3">
              <w:rPr>
                <w:rFonts w:asciiTheme="minorHAnsi" w:hAnsiTheme="minorHAnsi"/>
                <w:b/>
                <w:color w:val="auto"/>
              </w:rPr>
              <w:t>{{ nombre_conciliante }}</w:t>
            </w:r>
          </w:p>
          <w:p w14:paraId="7B91F0E0" w14:textId="77777777" w:rsidR="00E16EE9" w:rsidRPr="004659A3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4659A3">
              <w:rPr>
                <w:rFonts w:asciiTheme="minorHAnsi" w:hAnsiTheme="minorHAnsi"/>
                <w:color w:val="auto"/>
                <w:sz w:val="18"/>
              </w:rPr>
              <w:t>CONCILIANTE 1</w:t>
            </w:r>
          </w:p>
        </w:tc>
        <w:tc>
          <w:tcPr>
            <w:tcW w:w="4968" w:type="dxa"/>
          </w:tcPr>
          <w:p w14:paraId="28D2ADA6" w14:textId="77777777" w:rsidR="00E16EE9" w:rsidRPr="004659A3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4659A3">
              <w:rPr>
                <w:rFonts w:asciiTheme="minorHAnsi" w:hAnsiTheme="minorHAnsi"/>
                <w:color w:val="auto"/>
              </w:rPr>
              <w:t>______________________</w:t>
            </w:r>
          </w:p>
          <w:p w14:paraId="355C7EEA" w14:textId="77777777" w:rsidR="00E16EE9" w:rsidRPr="004659A3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4659A3">
              <w:rPr>
                <w:rFonts w:asciiTheme="minorHAnsi" w:hAnsiTheme="minorHAnsi"/>
                <w:b/>
                <w:color w:val="auto"/>
              </w:rPr>
              <w:t>{{ nombre_conciliado }}</w:t>
            </w:r>
          </w:p>
          <w:p w14:paraId="387DA708" w14:textId="77777777" w:rsidR="00E16EE9" w:rsidRPr="004659A3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4659A3">
              <w:rPr>
                <w:rFonts w:asciiTheme="minorHAnsi" w:hAnsiTheme="minorHAnsi"/>
                <w:color w:val="auto"/>
                <w:sz w:val="18"/>
              </w:rPr>
              <w:t>CONCILIANTE 2</w:t>
            </w:r>
          </w:p>
        </w:tc>
      </w:tr>
    </w:tbl>
    <w:p w14:paraId="3CF36C94" w14:textId="77777777" w:rsidR="00FC0223" w:rsidRPr="004659A3" w:rsidRDefault="00FC0223">
      <w:pPr>
        <w:rPr>
          <w:rFonts w:asciiTheme="minorHAnsi" w:hAnsiTheme="minorHAnsi"/>
          <w:color w:val="auto"/>
        </w:rPr>
      </w:pPr>
    </w:p>
    <w:sectPr w:rsidR="00FC0223" w:rsidRPr="004659A3" w:rsidSect="00034616">
      <w:headerReference w:type="default" r:id="rId8"/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58AA" w14:textId="77777777" w:rsidR="00FC0223" w:rsidRDefault="00FC0223" w:rsidP="004659A3">
      <w:pPr>
        <w:spacing w:after="0" w:line="240" w:lineRule="auto"/>
      </w:pPr>
      <w:r>
        <w:separator/>
      </w:r>
    </w:p>
  </w:endnote>
  <w:endnote w:type="continuationSeparator" w:id="0">
    <w:p w14:paraId="60EBBD26" w14:textId="77777777" w:rsidR="00FC0223" w:rsidRDefault="00FC0223" w:rsidP="00465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09050" w14:textId="0BFB0436" w:rsidR="004659A3" w:rsidRDefault="004659A3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7DD356E" wp14:editId="6C6D00FF">
          <wp:simplePos x="0" y="0"/>
          <wp:positionH relativeFrom="column">
            <wp:posOffset>2606040</wp:posOffset>
          </wp:positionH>
          <wp:positionV relativeFrom="page">
            <wp:posOffset>9222740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F1773" w14:textId="77777777" w:rsidR="00FC0223" w:rsidRDefault="00FC0223" w:rsidP="004659A3">
      <w:pPr>
        <w:spacing w:after="0" w:line="240" w:lineRule="auto"/>
      </w:pPr>
      <w:r>
        <w:separator/>
      </w:r>
    </w:p>
  </w:footnote>
  <w:footnote w:type="continuationSeparator" w:id="0">
    <w:p w14:paraId="4BBEB1D7" w14:textId="77777777" w:rsidR="00FC0223" w:rsidRDefault="00FC0223" w:rsidP="00465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22F6" w14:textId="2CCC1DD1" w:rsidR="004659A3" w:rsidRDefault="004659A3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DA0930C" wp14:editId="74954622">
          <wp:simplePos x="0" y="0"/>
          <wp:positionH relativeFrom="column">
            <wp:posOffset>-342900</wp:posOffset>
          </wp:positionH>
          <wp:positionV relativeFrom="page">
            <wp:posOffset>228600</wp:posOffset>
          </wp:positionV>
          <wp:extent cx="1080000" cy="744437"/>
          <wp:effectExtent l="0" t="0" r="6350" b="0"/>
          <wp:wrapTopAndBottom/>
          <wp:docPr id="367313162" name="Imagen 3673131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436272">
    <w:abstractNumId w:val="8"/>
  </w:num>
  <w:num w:numId="2" w16cid:durableId="1842692580">
    <w:abstractNumId w:val="6"/>
  </w:num>
  <w:num w:numId="3" w16cid:durableId="2063015057">
    <w:abstractNumId w:val="5"/>
  </w:num>
  <w:num w:numId="4" w16cid:durableId="90593679">
    <w:abstractNumId w:val="4"/>
  </w:num>
  <w:num w:numId="5" w16cid:durableId="531652543">
    <w:abstractNumId w:val="7"/>
  </w:num>
  <w:num w:numId="6" w16cid:durableId="1992324973">
    <w:abstractNumId w:val="3"/>
  </w:num>
  <w:num w:numId="7" w16cid:durableId="995718915">
    <w:abstractNumId w:val="2"/>
  </w:num>
  <w:num w:numId="8" w16cid:durableId="32465528">
    <w:abstractNumId w:val="1"/>
  </w:num>
  <w:num w:numId="9" w16cid:durableId="145759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5F"/>
    <w:rsid w:val="0029639D"/>
    <w:rsid w:val="00326F90"/>
    <w:rsid w:val="004659A3"/>
    <w:rsid w:val="00AA1D8D"/>
    <w:rsid w:val="00B47730"/>
    <w:rsid w:val="00CB0664"/>
    <w:rsid w:val="00E16EE9"/>
    <w:rsid w:val="00FC0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E84935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2026-07-13T20:16:00Z</dcterms:modified>
  <cp:category/>
</cp:coreProperties>
</file>