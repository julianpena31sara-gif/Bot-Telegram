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0A354" w14:textId="77777777" w:rsidR="008571D0" w:rsidRPr="001F758E" w:rsidRDefault="00000000">
      <w:pPr>
        <w:spacing w:after="280"/>
        <w:jc w:val="center"/>
        <w:rPr>
          <w:rFonts w:asciiTheme="minorHAnsi" w:hAnsiTheme="minorHAnsi"/>
          <w:color w:val="auto"/>
          <w:sz w:val="18"/>
          <w:szCs w:val="18"/>
        </w:rPr>
      </w:pPr>
      <w:r w:rsidRPr="001F758E">
        <w:rPr>
          <w:rFonts w:asciiTheme="minorHAnsi" w:hAnsiTheme="minorHAnsi"/>
          <w:b/>
          <w:color w:val="auto"/>
          <w:sz w:val="22"/>
          <w:szCs w:val="18"/>
        </w:rPr>
        <w:t>ACUERDO DE PAGO</w:t>
      </w:r>
    </w:p>
    <w:p w14:paraId="1C3C2E99" w14:textId="4BD4679E" w:rsidR="001F758E" w:rsidRDefault="00000000">
      <w:pPr>
        <w:jc w:val="both"/>
        <w:rPr>
          <w:rFonts w:asciiTheme="minorHAnsi" w:hAnsiTheme="minorHAnsi"/>
          <w:color w:val="auto"/>
        </w:rPr>
      </w:pPr>
      <w:r w:rsidRPr="001F758E">
        <w:rPr>
          <w:rFonts w:asciiTheme="minorHAnsi" w:hAnsiTheme="minorHAnsi"/>
          <w:color w:val="auto"/>
        </w:rPr>
        <w:t xml:space="preserve">En la ciudad de </w:t>
      </w:r>
      <w:proofErr w:type="gramStart"/>
      <w:r w:rsidRPr="001F758E">
        <w:rPr>
          <w:rFonts w:asciiTheme="minorHAnsi" w:hAnsiTheme="minorHAnsi"/>
          <w:color w:val="auto"/>
        </w:rPr>
        <w:t>{{ ciudad</w:t>
      </w:r>
      <w:proofErr w:type="gramEnd"/>
      <w:r w:rsidRPr="001F758E">
        <w:rPr>
          <w:rFonts w:asciiTheme="minorHAnsi" w:hAnsiTheme="minorHAnsi"/>
          <w:color w:val="auto"/>
        </w:rPr>
        <w:t xml:space="preserve"> }}, a los </w:t>
      </w:r>
      <w:proofErr w:type="gramStart"/>
      <w:r w:rsidRPr="001F758E">
        <w:rPr>
          <w:rFonts w:asciiTheme="minorHAnsi" w:hAnsiTheme="minorHAnsi"/>
          <w:color w:val="auto"/>
        </w:rPr>
        <w:t>{{ dia</w:t>
      </w:r>
      <w:proofErr w:type="gramEnd"/>
      <w:r w:rsidRPr="001F758E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1F758E">
        <w:rPr>
          <w:rFonts w:asciiTheme="minorHAnsi" w:hAnsiTheme="minorHAnsi"/>
          <w:color w:val="auto"/>
        </w:rPr>
        <w:t>{{ mes</w:t>
      </w:r>
      <w:proofErr w:type="gramEnd"/>
      <w:r w:rsidRPr="001F758E">
        <w:rPr>
          <w:rFonts w:asciiTheme="minorHAnsi" w:hAnsiTheme="minorHAnsi"/>
          <w:color w:val="auto"/>
        </w:rPr>
        <w:t xml:space="preserve"> }} del año </w:t>
      </w:r>
      <w:proofErr w:type="gramStart"/>
      <w:r w:rsidRPr="001F758E">
        <w:rPr>
          <w:rFonts w:asciiTheme="minorHAnsi" w:hAnsiTheme="minorHAnsi"/>
          <w:color w:val="auto"/>
        </w:rPr>
        <w:t>{{ año</w:t>
      </w:r>
      <w:proofErr w:type="gramEnd"/>
      <w:r w:rsidRPr="001F758E">
        <w:rPr>
          <w:rFonts w:asciiTheme="minorHAnsi" w:hAnsiTheme="minorHAnsi"/>
          <w:color w:val="auto"/>
        </w:rPr>
        <w:t xml:space="preserve"> }}, comparecen de forma libre, voluntaria y de común acuerdo para suscribir el presente acuerdo de reconocimiento de obligación y </w:t>
      </w:r>
      <w:proofErr w:type="gramStart"/>
      <w:r w:rsidRPr="001F758E">
        <w:rPr>
          <w:rFonts w:asciiTheme="minorHAnsi" w:hAnsiTheme="minorHAnsi"/>
          <w:color w:val="auto"/>
        </w:rPr>
        <w:t>plan</w:t>
      </w:r>
      <w:proofErr w:type="gramEnd"/>
      <w:r w:rsidRPr="001F758E">
        <w:rPr>
          <w:rFonts w:asciiTheme="minorHAnsi" w:hAnsiTheme="minorHAnsi"/>
          <w:color w:val="auto"/>
        </w:rPr>
        <w:t xml:space="preserve"> de </w:t>
      </w:r>
      <w:proofErr w:type="spellStart"/>
      <w:r w:rsidRPr="001F758E">
        <w:rPr>
          <w:rFonts w:asciiTheme="minorHAnsi" w:hAnsiTheme="minorHAnsi"/>
          <w:color w:val="auto"/>
        </w:rPr>
        <w:t>pagos</w:t>
      </w:r>
      <w:proofErr w:type="spellEnd"/>
      <w:r w:rsidRPr="001F758E">
        <w:rPr>
          <w:rFonts w:asciiTheme="minorHAnsi" w:hAnsiTheme="minorHAnsi"/>
          <w:color w:val="auto"/>
        </w:rPr>
        <w:t>:</w:t>
      </w:r>
    </w:p>
    <w:p w14:paraId="15CD647E" w14:textId="77777777" w:rsidR="001F758E" w:rsidRPr="001F758E" w:rsidRDefault="001F758E">
      <w:pPr>
        <w:jc w:val="both"/>
        <w:rPr>
          <w:rFonts w:asciiTheme="minorHAnsi" w:hAnsiTheme="minorHAnsi"/>
          <w:color w:val="auto"/>
        </w:rPr>
      </w:pPr>
    </w:p>
    <w:p w14:paraId="0C95367F" w14:textId="77777777" w:rsidR="008571D0" w:rsidRDefault="00000000">
      <w:pPr>
        <w:spacing w:after="240" w:line="288" w:lineRule="auto"/>
        <w:rPr>
          <w:rFonts w:asciiTheme="minorHAnsi" w:hAnsiTheme="minorHAnsi"/>
          <w:color w:val="auto"/>
        </w:rPr>
      </w:pPr>
      <w:r w:rsidRPr="001F758E">
        <w:rPr>
          <w:rFonts w:asciiTheme="minorHAnsi" w:hAnsiTheme="minorHAnsi"/>
          <w:b/>
          <w:color w:val="auto"/>
        </w:rPr>
        <w:t xml:space="preserve">DEUDOR: </w:t>
      </w:r>
      <w:proofErr w:type="gramStart"/>
      <w:r w:rsidRPr="001F758E">
        <w:rPr>
          <w:rFonts w:asciiTheme="minorHAnsi" w:hAnsiTheme="minorHAnsi"/>
          <w:color w:val="auto"/>
        </w:rPr>
        <w:t>{{ nombre</w:t>
      </w:r>
      <w:proofErr w:type="gramEnd"/>
      <w:r w:rsidRPr="001F758E">
        <w:rPr>
          <w:rFonts w:asciiTheme="minorHAnsi" w:hAnsiTheme="minorHAnsi"/>
          <w:color w:val="auto"/>
        </w:rPr>
        <w:t>_</w:t>
      </w:r>
      <w:proofErr w:type="gramStart"/>
      <w:r w:rsidRPr="001F758E">
        <w:rPr>
          <w:rFonts w:asciiTheme="minorHAnsi" w:hAnsiTheme="minorHAnsi"/>
          <w:color w:val="auto"/>
        </w:rPr>
        <w:t>deudor }</w:t>
      </w:r>
      <w:proofErr w:type="gramEnd"/>
      <w:r w:rsidRPr="001F758E">
        <w:rPr>
          <w:rFonts w:asciiTheme="minorHAnsi" w:hAnsiTheme="minorHAnsi"/>
          <w:color w:val="auto"/>
        </w:rPr>
        <w:t xml:space="preserve">}, identificado con Cédula de Ciudadanía No. </w:t>
      </w:r>
      <w:proofErr w:type="gramStart"/>
      <w:r w:rsidRPr="001F758E">
        <w:rPr>
          <w:rFonts w:asciiTheme="minorHAnsi" w:hAnsiTheme="minorHAnsi"/>
          <w:color w:val="auto"/>
        </w:rPr>
        <w:t>{{ cedula</w:t>
      </w:r>
      <w:proofErr w:type="gramEnd"/>
      <w:r w:rsidRPr="001F758E">
        <w:rPr>
          <w:rFonts w:asciiTheme="minorHAnsi" w:hAnsiTheme="minorHAnsi"/>
          <w:color w:val="auto"/>
        </w:rPr>
        <w:t>_deudor }}.</w:t>
      </w:r>
      <w:r w:rsidRPr="001F758E">
        <w:rPr>
          <w:rFonts w:asciiTheme="minorHAnsi" w:hAnsiTheme="minorHAnsi"/>
          <w:color w:val="auto"/>
        </w:rPr>
        <w:br/>
      </w:r>
      <w:r w:rsidRPr="001F758E">
        <w:rPr>
          <w:rFonts w:asciiTheme="minorHAnsi" w:hAnsiTheme="minorHAnsi"/>
          <w:b/>
          <w:color w:val="auto"/>
        </w:rPr>
        <w:t xml:space="preserve">BENEFICIARIO: </w:t>
      </w:r>
      <w:proofErr w:type="gramStart"/>
      <w:r w:rsidRPr="001F758E">
        <w:rPr>
          <w:rFonts w:asciiTheme="minorHAnsi" w:hAnsiTheme="minorHAnsi"/>
          <w:color w:val="auto"/>
        </w:rPr>
        <w:t>{{ nombre</w:t>
      </w:r>
      <w:proofErr w:type="gramEnd"/>
      <w:r w:rsidRPr="001F758E">
        <w:rPr>
          <w:rFonts w:asciiTheme="minorHAnsi" w:hAnsiTheme="minorHAnsi"/>
          <w:color w:val="auto"/>
        </w:rPr>
        <w:t>_</w:t>
      </w:r>
      <w:proofErr w:type="gramStart"/>
      <w:r w:rsidRPr="001F758E">
        <w:rPr>
          <w:rFonts w:asciiTheme="minorHAnsi" w:hAnsiTheme="minorHAnsi"/>
          <w:color w:val="auto"/>
        </w:rPr>
        <w:t>beneficiario }</w:t>
      </w:r>
      <w:proofErr w:type="gramEnd"/>
      <w:r w:rsidRPr="001F758E">
        <w:rPr>
          <w:rFonts w:asciiTheme="minorHAnsi" w:hAnsiTheme="minorHAnsi"/>
          <w:color w:val="auto"/>
        </w:rPr>
        <w:t xml:space="preserve">}, identificado con Cédula de Ciudadanía No. </w:t>
      </w:r>
      <w:proofErr w:type="gramStart"/>
      <w:r w:rsidRPr="001F758E">
        <w:rPr>
          <w:rFonts w:asciiTheme="minorHAnsi" w:hAnsiTheme="minorHAnsi"/>
          <w:color w:val="auto"/>
        </w:rPr>
        <w:t xml:space="preserve">{{ </w:t>
      </w:r>
      <w:proofErr w:type="spellStart"/>
      <w:r w:rsidRPr="001F758E">
        <w:rPr>
          <w:rFonts w:asciiTheme="minorHAnsi" w:hAnsiTheme="minorHAnsi"/>
          <w:color w:val="auto"/>
        </w:rPr>
        <w:t>cedula</w:t>
      </w:r>
      <w:proofErr w:type="gramEnd"/>
      <w:r w:rsidRPr="001F758E">
        <w:rPr>
          <w:rFonts w:asciiTheme="minorHAnsi" w:hAnsiTheme="minorHAnsi"/>
          <w:color w:val="auto"/>
        </w:rPr>
        <w:t>_</w:t>
      </w:r>
      <w:proofErr w:type="gramStart"/>
      <w:r w:rsidRPr="001F758E">
        <w:rPr>
          <w:rFonts w:asciiTheme="minorHAnsi" w:hAnsiTheme="minorHAnsi"/>
          <w:color w:val="auto"/>
        </w:rPr>
        <w:t>beneficiario</w:t>
      </w:r>
      <w:proofErr w:type="spellEnd"/>
      <w:r w:rsidRPr="001F758E">
        <w:rPr>
          <w:rFonts w:asciiTheme="minorHAnsi" w:hAnsiTheme="minorHAnsi"/>
          <w:color w:val="auto"/>
        </w:rPr>
        <w:t xml:space="preserve"> }</w:t>
      </w:r>
      <w:proofErr w:type="gramEnd"/>
      <w:r w:rsidRPr="001F758E">
        <w:rPr>
          <w:rFonts w:asciiTheme="minorHAnsi" w:hAnsiTheme="minorHAnsi"/>
          <w:color w:val="auto"/>
        </w:rPr>
        <w:t>}.</w:t>
      </w:r>
    </w:p>
    <w:p w14:paraId="01F0577F" w14:textId="77777777" w:rsidR="001F758E" w:rsidRPr="001F758E" w:rsidRDefault="001F758E">
      <w:pPr>
        <w:spacing w:after="240" w:line="288" w:lineRule="auto"/>
        <w:rPr>
          <w:rFonts w:asciiTheme="minorHAnsi" w:hAnsiTheme="minorHAnsi"/>
          <w:color w:val="auto"/>
        </w:rPr>
      </w:pPr>
    </w:p>
    <w:p w14:paraId="53585591" w14:textId="77777777" w:rsidR="008571D0" w:rsidRPr="001F758E" w:rsidRDefault="00000000">
      <w:pPr>
        <w:spacing w:after="120"/>
        <w:rPr>
          <w:rFonts w:asciiTheme="minorHAnsi" w:hAnsiTheme="minorHAnsi"/>
          <w:color w:val="auto"/>
        </w:rPr>
      </w:pPr>
      <w:r w:rsidRPr="001F758E">
        <w:rPr>
          <w:rFonts w:asciiTheme="minorHAnsi" w:hAnsiTheme="minorHAnsi"/>
          <w:b/>
          <w:color w:val="auto"/>
          <w:sz w:val="22"/>
        </w:rPr>
        <w:t>RESUMEN DE LA OBLIGACIÓN Y CUOTAS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571D0" w:rsidRPr="001F758E" w14:paraId="0EDAD6DF" w14:textId="77777777">
        <w:trPr>
          <w:jc w:val="center"/>
        </w:trPr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7ED78030" w14:textId="77777777" w:rsidR="008571D0" w:rsidRPr="001F758E" w:rsidRDefault="00000000">
            <w:pPr>
              <w:spacing w:before="120" w:after="120"/>
              <w:rPr>
                <w:rFonts w:asciiTheme="minorHAnsi" w:hAnsiTheme="minorHAnsi"/>
                <w:color w:val="auto"/>
              </w:rPr>
            </w:pPr>
            <w:r w:rsidRPr="001F758E">
              <w:rPr>
                <w:rFonts w:asciiTheme="minorHAnsi" w:hAnsiTheme="minorHAnsi"/>
                <w:b/>
                <w:color w:val="auto"/>
                <w:sz w:val="19"/>
              </w:rPr>
              <w:t>DEUDA TOTAL:</w:t>
            </w:r>
            <w:r w:rsidRPr="001F758E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1F758E">
              <w:rPr>
                <w:rFonts w:asciiTheme="minorHAnsi" w:hAnsiTheme="minorHAnsi"/>
                <w:color w:val="auto"/>
                <w:sz w:val="19"/>
              </w:rPr>
              <w:t>{{ valor_total }} COP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2C5DB829" w14:textId="77777777" w:rsidR="008571D0" w:rsidRPr="001F758E" w:rsidRDefault="00000000">
            <w:pPr>
              <w:spacing w:before="120" w:after="120"/>
              <w:rPr>
                <w:rFonts w:asciiTheme="minorHAnsi" w:hAnsiTheme="minorHAnsi"/>
                <w:color w:val="auto"/>
              </w:rPr>
            </w:pPr>
            <w:r w:rsidRPr="001F758E">
              <w:rPr>
                <w:rFonts w:asciiTheme="minorHAnsi" w:hAnsiTheme="minorHAnsi"/>
                <w:b/>
                <w:color w:val="auto"/>
                <w:sz w:val="19"/>
              </w:rPr>
              <w:t>NÚMERO DE CUOTAS:</w:t>
            </w:r>
            <w:r w:rsidRPr="001F758E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1F758E">
              <w:rPr>
                <w:rFonts w:asciiTheme="minorHAnsi" w:hAnsiTheme="minorHAnsi"/>
                <w:color w:val="auto"/>
                <w:sz w:val="19"/>
              </w:rPr>
              <w:t>{{ numero_cuotas }} cuotas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226EC727" w14:textId="77777777" w:rsidR="008571D0" w:rsidRPr="001F758E" w:rsidRDefault="00000000">
            <w:pPr>
              <w:spacing w:before="120" w:after="120"/>
              <w:rPr>
                <w:rFonts w:asciiTheme="minorHAnsi" w:hAnsiTheme="minorHAnsi"/>
                <w:color w:val="auto"/>
              </w:rPr>
            </w:pPr>
            <w:r w:rsidRPr="001F758E">
              <w:rPr>
                <w:rFonts w:asciiTheme="minorHAnsi" w:hAnsiTheme="minorHAnsi"/>
                <w:b/>
                <w:color w:val="auto"/>
                <w:sz w:val="19"/>
              </w:rPr>
              <w:t>VALOR POR CUOTA:</w:t>
            </w:r>
            <w:r w:rsidRPr="001F758E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1F758E">
              <w:rPr>
                <w:rFonts w:asciiTheme="minorHAnsi" w:hAnsiTheme="minorHAnsi"/>
                <w:color w:val="auto"/>
                <w:sz w:val="19"/>
              </w:rPr>
              <w:t>{{ valor_cuota }} COP</w:t>
            </w:r>
          </w:p>
        </w:tc>
      </w:tr>
    </w:tbl>
    <w:p w14:paraId="7C71E939" w14:textId="77777777" w:rsidR="008571D0" w:rsidRPr="001F758E" w:rsidRDefault="008571D0">
      <w:pPr>
        <w:rPr>
          <w:rFonts w:asciiTheme="minorHAnsi" w:hAnsiTheme="minorHAnsi"/>
          <w:color w:val="auto"/>
        </w:rPr>
      </w:pPr>
    </w:p>
    <w:p w14:paraId="625BA340" w14:textId="49C09E7E" w:rsidR="001F758E" w:rsidRPr="001F758E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1F758E">
        <w:rPr>
          <w:rFonts w:asciiTheme="minorHAnsi" w:hAnsiTheme="minorHAnsi"/>
          <w:b/>
          <w:color w:val="auto"/>
        </w:rPr>
        <w:t>PRIMERO</w:t>
      </w:r>
      <w:r w:rsidR="001F758E">
        <w:rPr>
          <w:rFonts w:asciiTheme="minorHAnsi" w:hAnsiTheme="minorHAnsi"/>
          <w:b/>
          <w:color w:val="auto"/>
        </w:rPr>
        <w:t xml:space="preserve"> - </w:t>
      </w:r>
      <w:r w:rsidRPr="001F758E">
        <w:rPr>
          <w:rFonts w:asciiTheme="minorHAnsi" w:hAnsiTheme="minorHAnsi"/>
          <w:b/>
          <w:color w:val="auto"/>
        </w:rPr>
        <w:t xml:space="preserve">RECONOCIMIENTO DE DEUDA: </w:t>
      </w:r>
      <w:r w:rsidRPr="001F758E">
        <w:rPr>
          <w:rFonts w:asciiTheme="minorHAnsi" w:hAnsiTheme="minorHAnsi"/>
          <w:color w:val="auto"/>
        </w:rPr>
        <w:t xml:space="preserve">El </w:t>
      </w:r>
      <w:proofErr w:type="spellStart"/>
      <w:r w:rsidRPr="001F758E">
        <w:rPr>
          <w:rFonts w:asciiTheme="minorHAnsi" w:hAnsiTheme="minorHAnsi"/>
          <w:color w:val="auto"/>
        </w:rPr>
        <w:t>deudor</w:t>
      </w:r>
      <w:proofErr w:type="spellEnd"/>
      <w:r w:rsidRPr="001F758E">
        <w:rPr>
          <w:rFonts w:asciiTheme="minorHAnsi" w:hAnsiTheme="minorHAnsi"/>
          <w:color w:val="auto"/>
        </w:rPr>
        <w:t xml:space="preserve"> </w:t>
      </w:r>
      <w:proofErr w:type="spellStart"/>
      <w:r w:rsidRPr="001F758E">
        <w:rPr>
          <w:rFonts w:asciiTheme="minorHAnsi" w:hAnsiTheme="minorHAnsi"/>
          <w:color w:val="auto"/>
        </w:rPr>
        <w:t>declara</w:t>
      </w:r>
      <w:proofErr w:type="spellEnd"/>
      <w:r w:rsidRPr="001F758E">
        <w:rPr>
          <w:rFonts w:asciiTheme="minorHAnsi" w:hAnsiTheme="minorHAnsi"/>
          <w:color w:val="auto"/>
        </w:rPr>
        <w:t xml:space="preserve"> de manera expresa, libre e irrevocable que adeuda legítimamente al beneficiario la suma total de </w:t>
      </w:r>
      <w:proofErr w:type="gramStart"/>
      <w:r w:rsidRPr="001F758E">
        <w:rPr>
          <w:rFonts w:asciiTheme="minorHAnsi" w:hAnsiTheme="minorHAnsi"/>
          <w:b/>
          <w:color w:val="auto"/>
        </w:rPr>
        <w:t xml:space="preserve">{{ </w:t>
      </w:r>
      <w:proofErr w:type="spellStart"/>
      <w:r w:rsidRPr="001F758E">
        <w:rPr>
          <w:rFonts w:asciiTheme="minorHAnsi" w:hAnsiTheme="minorHAnsi"/>
          <w:b/>
          <w:color w:val="auto"/>
        </w:rPr>
        <w:t>valor</w:t>
      </w:r>
      <w:proofErr w:type="gramEnd"/>
      <w:r w:rsidRPr="001F758E">
        <w:rPr>
          <w:rFonts w:asciiTheme="minorHAnsi" w:hAnsiTheme="minorHAnsi"/>
          <w:b/>
          <w:color w:val="auto"/>
        </w:rPr>
        <w:t>_</w:t>
      </w:r>
      <w:proofErr w:type="gramStart"/>
      <w:r w:rsidRPr="001F758E">
        <w:rPr>
          <w:rFonts w:asciiTheme="minorHAnsi" w:hAnsiTheme="minorHAnsi"/>
          <w:b/>
          <w:color w:val="auto"/>
        </w:rPr>
        <w:t>total</w:t>
      </w:r>
      <w:proofErr w:type="spellEnd"/>
      <w:r w:rsidRPr="001F758E">
        <w:rPr>
          <w:rFonts w:asciiTheme="minorHAnsi" w:hAnsiTheme="minorHAnsi"/>
          <w:b/>
          <w:color w:val="auto"/>
        </w:rPr>
        <w:t xml:space="preserve"> }</w:t>
      </w:r>
      <w:proofErr w:type="gramEnd"/>
      <w:r w:rsidRPr="001F758E">
        <w:rPr>
          <w:rFonts w:asciiTheme="minorHAnsi" w:hAnsiTheme="minorHAnsi"/>
          <w:b/>
          <w:color w:val="auto"/>
        </w:rPr>
        <w:t>} COP</w:t>
      </w:r>
      <w:r w:rsidRPr="001F758E">
        <w:rPr>
          <w:rFonts w:asciiTheme="minorHAnsi" w:hAnsiTheme="minorHAnsi"/>
          <w:color w:val="auto"/>
        </w:rPr>
        <w:t>.</w:t>
      </w:r>
    </w:p>
    <w:p w14:paraId="473895A7" w14:textId="62D613C0" w:rsidR="001F758E" w:rsidRPr="001F758E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1F758E">
        <w:rPr>
          <w:rFonts w:asciiTheme="minorHAnsi" w:hAnsiTheme="minorHAnsi"/>
          <w:b/>
          <w:color w:val="auto"/>
        </w:rPr>
        <w:t>SEGUNDO</w:t>
      </w:r>
      <w:r w:rsidR="001F758E">
        <w:rPr>
          <w:rFonts w:asciiTheme="minorHAnsi" w:hAnsiTheme="minorHAnsi"/>
          <w:b/>
          <w:color w:val="auto"/>
        </w:rPr>
        <w:t xml:space="preserve"> - </w:t>
      </w:r>
      <w:r w:rsidRPr="001F758E">
        <w:rPr>
          <w:rFonts w:asciiTheme="minorHAnsi" w:hAnsiTheme="minorHAnsi"/>
          <w:b/>
          <w:color w:val="auto"/>
        </w:rPr>
        <w:t xml:space="preserve">FORMA Y PLAN DE PAGO: </w:t>
      </w:r>
      <w:r w:rsidRPr="001F758E">
        <w:rPr>
          <w:rFonts w:asciiTheme="minorHAnsi" w:hAnsiTheme="minorHAnsi"/>
          <w:color w:val="auto"/>
        </w:rPr>
        <w:t xml:space="preserve">El deudor se obliga a cancelar el saldo reconocido mediante el pago de </w:t>
      </w:r>
      <w:proofErr w:type="gramStart"/>
      <w:r w:rsidRPr="001F758E">
        <w:rPr>
          <w:rFonts w:asciiTheme="minorHAnsi" w:hAnsiTheme="minorHAnsi"/>
          <w:b/>
          <w:color w:val="auto"/>
        </w:rPr>
        <w:t>{{ numero</w:t>
      </w:r>
      <w:proofErr w:type="gramEnd"/>
      <w:r w:rsidRPr="001F758E">
        <w:rPr>
          <w:rFonts w:asciiTheme="minorHAnsi" w:hAnsiTheme="minorHAnsi"/>
          <w:b/>
          <w:color w:val="auto"/>
        </w:rPr>
        <w:t>_</w:t>
      </w:r>
      <w:proofErr w:type="gramStart"/>
      <w:r w:rsidRPr="001F758E">
        <w:rPr>
          <w:rFonts w:asciiTheme="minorHAnsi" w:hAnsiTheme="minorHAnsi"/>
          <w:b/>
          <w:color w:val="auto"/>
        </w:rPr>
        <w:t>cuotas }</w:t>
      </w:r>
      <w:proofErr w:type="gramEnd"/>
      <w:r w:rsidRPr="001F758E">
        <w:rPr>
          <w:rFonts w:asciiTheme="minorHAnsi" w:hAnsiTheme="minorHAnsi"/>
          <w:b/>
          <w:color w:val="auto"/>
        </w:rPr>
        <w:t>}</w:t>
      </w:r>
      <w:r w:rsidRPr="001F758E">
        <w:rPr>
          <w:rFonts w:asciiTheme="minorHAnsi" w:hAnsiTheme="minorHAnsi"/>
          <w:color w:val="auto"/>
        </w:rPr>
        <w:t xml:space="preserve"> cuotas mensuales sucesivas, cada una por valor de </w:t>
      </w:r>
      <w:proofErr w:type="gramStart"/>
      <w:r w:rsidRPr="001F758E">
        <w:rPr>
          <w:rFonts w:asciiTheme="minorHAnsi" w:hAnsiTheme="minorHAnsi"/>
          <w:b/>
          <w:color w:val="auto"/>
        </w:rPr>
        <w:t>{{ valor</w:t>
      </w:r>
      <w:proofErr w:type="gramEnd"/>
      <w:r w:rsidRPr="001F758E">
        <w:rPr>
          <w:rFonts w:asciiTheme="minorHAnsi" w:hAnsiTheme="minorHAnsi"/>
          <w:b/>
          <w:color w:val="auto"/>
        </w:rPr>
        <w:t>_</w:t>
      </w:r>
      <w:proofErr w:type="gramStart"/>
      <w:r w:rsidRPr="001F758E">
        <w:rPr>
          <w:rFonts w:asciiTheme="minorHAnsi" w:hAnsiTheme="minorHAnsi"/>
          <w:b/>
          <w:color w:val="auto"/>
        </w:rPr>
        <w:t>cuota }</w:t>
      </w:r>
      <w:proofErr w:type="gramEnd"/>
      <w:r w:rsidRPr="001F758E">
        <w:rPr>
          <w:rFonts w:asciiTheme="minorHAnsi" w:hAnsiTheme="minorHAnsi"/>
          <w:b/>
          <w:color w:val="auto"/>
        </w:rPr>
        <w:t>} COP</w:t>
      </w:r>
      <w:r w:rsidRPr="001F758E">
        <w:rPr>
          <w:rFonts w:asciiTheme="minorHAnsi" w:hAnsiTheme="minorHAnsi"/>
          <w:color w:val="auto"/>
        </w:rPr>
        <w:t xml:space="preserve">, las cuales deberán ser pagadas los días cinco (5) de </w:t>
      </w:r>
      <w:proofErr w:type="spellStart"/>
      <w:r w:rsidRPr="001F758E">
        <w:rPr>
          <w:rFonts w:asciiTheme="minorHAnsi" w:hAnsiTheme="minorHAnsi"/>
          <w:color w:val="auto"/>
        </w:rPr>
        <w:t>cada</w:t>
      </w:r>
      <w:proofErr w:type="spellEnd"/>
      <w:r w:rsidRPr="001F758E">
        <w:rPr>
          <w:rFonts w:asciiTheme="minorHAnsi" w:hAnsiTheme="minorHAnsi"/>
          <w:color w:val="auto"/>
        </w:rPr>
        <w:t xml:space="preserve"> </w:t>
      </w:r>
      <w:proofErr w:type="spellStart"/>
      <w:r w:rsidRPr="001F758E">
        <w:rPr>
          <w:rFonts w:asciiTheme="minorHAnsi" w:hAnsiTheme="minorHAnsi"/>
          <w:color w:val="auto"/>
        </w:rPr>
        <w:t>mes</w:t>
      </w:r>
      <w:proofErr w:type="spellEnd"/>
      <w:r w:rsidRPr="001F758E">
        <w:rPr>
          <w:rFonts w:asciiTheme="minorHAnsi" w:hAnsiTheme="minorHAnsi"/>
          <w:color w:val="auto"/>
        </w:rPr>
        <w:t xml:space="preserve"> </w:t>
      </w:r>
      <w:proofErr w:type="spellStart"/>
      <w:r w:rsidRPr="001F758E">
        <w:rPr>
          <w:rFonts w:asciiTheme="minorHAnsi" w:hAnsiTheme="minorHAnsi"/>
          <w:color w:val="auto"/>
        </w:rPr>
        <w:t>calendario</w:t>
      </w:r>
      <w:proofErr w:type="spellEnd"/>
      <w:r w:rsidRPr="001F758E">
        <w:rPr>
          <w:rFonts w:asciiTheme="minorHAnsi" w:hAnsiTheme="minorHAnsi"/>
          <w:color w:val="auto"/>
        </w:rPr>
        <w:t>.</w:t>
      </w:r>
    </w:p>
    <w:p w14:paraId="75E68EFF" w14:textId="257A6088" w:rsidR="001F758E" w:rsidRPr="001F758E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1F758E">
        <w:rPr>
          <w:rFonts w:asciiTheme="minorHAnsi" w:hAnsiTheme="minorHAnsi"/>
          <w:b/>
          <w:color w:val="auto"/>
        </w:rPr>
        <w:t>TERCERO</w:t>
      </w:r>
      <w:r w:rsidR="001F758E">
        <w:rPr>
          <w:rFonts w:asciiTheme="minorHAnsi" w:hAnsiTheme="minorHAnsi"/>
          <w:b/>
          <w:color w:val="auto"/>
        </w:rPr>
        <w:t xml:space="preserve"> - </w:t>
      </w:r>
      <w:r w:rsidRPr="001F758E">
        <w:rPr>
          <w:rFonts w:asciiTheme="minorHAnsi" w:hAnsiTheme="minorHAnsi"/>
          <w:b/>
          <w:color w:val="auto"/>
        </w:rPr>
        <w:t xml:space="preserve">FECHA DE INICIO: </w:t>
      </w:r>
      <w:r w:rsidRPr="001F758E">
        <w:rPr>
          <w:rFonts w:asciiTheme="minorHAnsi" w:hAnsiTheme="minorHAnsi"/>
          <w:color w:val="auto"/>
        </w:rPr>
        <w:t xml:space="preserve">Las partes </w:t>
      </w:r>
      <w:proofErr w:type="spellStart"/>
      <w:r w:rsidRPr="001F758E">
        <w:rPr>
          <w:rFonts w:asciiTheme="minorHAnsi" w:hAnsiTheme="minorHAnsi"/>
          <w:color w:val="auto"/>
        </w:rPr>
        <w:t>acuerdan</w:t>
      </w:r>
      <w:proofErr w:type="spellEnd"/>
      <w:r w:rsidRPr="001F758E">
        <w:rPr>
          <w:rFonts w:asciiTheme="minorHAnsi" w:hAnsiTheme="minorHAnsi"/>
          <w:color w:val="auto"/>
        </w:rPr>
        <w:t xml:space="preserve"> de mutuo consentimiento que el desembolso o pago de la primera cuota obligatoria se hará efectivo de forma estricta en la fecha del </w:t>
      </w:r>
      <w:proofErr w:type="gramStart"/>
      <w:r w:rsidRPr="001F758E">
        <w:rPr>
          <w:rFonts w:asciiTheme="minorHAnsi" w:hAnsiTheme="minorHAnsi"/>
          <w:b/>
          <w:color w:val="auto"/>
        </w:rPr>
        <w:t xml:space="preserve">{{ </w:t>
      </w:r>
      <w:proofErr w:type="spellStart"/>
      <w:r w:rsidRPr="001F758E">
        <w:rPr>
          <w:rFonts w:asciiTheme="minorHAnsi" w:hAnsiTheme="minorHAnsi"/>
          <w:b/>
          <w:color w:val="auto"/>
        </w:rPr>
        <w:t>fecha</w:t>
      </w:r>
      <w:proofErr w:type="gramEnd"/>
      <w:r w:rsidRPr="001F758E">
        <w:rPr>
          <w:rFonts w:asciiTheme="minorHAnsi" w:hAnsiTheme="minorHAnsi"/>
          <w:b/>
          <w:color w:val="auto"/>
        </w:rPr>
        <w:t>_primer_</w:t>
      </w:r>
      <w:proofErr w:type="gramStart"/>
      <w:r w:rsidRPr="001F758E">
        <w:rPr>
          <w:rFonts w:asciiTheme="minorHAnsi" w:hAnsiTheme="minorHAnsi"/>
          <w:b/>
          <w:color w:val="auto"/>
        </w:rPr>
        <w:t>pago</w:t>
      </w:r>
      <w:proofErr w:type="spellEnd"/>
      <w:r w:rsidRPr="001F758E">
        <w:rPr>
          <w:rFonts w:asciiTheme="minorHAnsi" w:hAnsiTheme="minorHAnsi"/>
          <w:b/>
          <w:color w:val="auto"/>
        </w:rPr>
        <w:t xml:space="preserve"> }</w:t>
      </w:r>
      <w:proofErr w:type="gramEnd"/>
      <w:r w:rsidRPr="001F758E">
        <w:rPr>
          <w:rFonts w:asciiTheme="minorHAnsi" w:hAnsiTheme="minorHAnsi"/>
          <w:b/>
          <w:color w:val="auto"/>
        </w:rPr>
        <w:t>}</w:t>
      </w:r>
      <w:r w:rsidRPr="001F758E">
        <w:rPr>
          <w:rFonts w:asciiTheme="minorHAnsi" w:hAnsiTheme="minorHAnsi"/>
          <w:color w:val="auto"/>
        </w:rPr>
        <w:t>.</w:t>
      </w:r>
    </w:p>
    <w:p w14:paraId="769D61EE" w14:textId="09232CCD" w:rsidR="001F758E" w:rsidRDefault="00000000">
      <w:pPr>
        <w:spacing w:after="240"/>
        <w:jc w:val="both"/>
        <w:rPr>
          <w:rFonts w:asciiTheme="minorHAnsi" w:hAnsiTheme="minorHAnsi"/>
          <w:color w:val="auto"/>
        </w:rPr>
      </w:pPr>
      <w:r w:rsidRPr="001F758E">
        <w:rPr>
          <w:rFonts w:asciiTheme="minorHAnsi" w:hAnsiTheme="minorHAnsi"/>
          <w:b/>
          <w:color w:val="auto"/>
        </w:rPr>
        <w:t>CUARTO</w:t>
      </w:r>
      <w:r w:rsidR="001F758E">
        <w:rPr>
          <w:rFonts w:asciiTheme="minorHAnsi" w:hAnsiTheme="minorHAnsi"/>
          <w:b/>
          <w:color w:val="auto"/>
        </w:rPr>
        <w:t xml:space="preserve"> - </w:t>
      </w:r>
      <w:r w:rsidRPr="001F758E">
        <w:rPr>
          <w:rFonts w:asciiTheme="minorHAnsi" w:hAnsiTheme="minorHAnsi"/>
          <w:b/>
          <w:color w:val="auto"/>
        </w:rPr>
        <w:t xml:space="preserve">CLÁUSULA ACELERATORIA POR INCUMPLIMIENTO: </w:t>
      </w:r>
      <w:r w:rsidRPr="001F758E">
        <w:rPr>
          <w:rFonts w:asciiTheme="minorHAnsi" w:hAnsiTheme="minorHAnsi"/>
          <w:color w:val="auto"/>
        </w:rPr>
        <w:t xml:space="preserve">El retardo, mora o incumplimiento en el pago de una o más de las cuotas pactadas en el presente instrumento facultará al beneficiario para dar por extinguidos los plazos pendientes y exigir de manera inmediata el pago total del saldo de la deuda, junto con las </w:t>
      </w:r>
      <w:proofErr w:type="spellStart"/>
      <w:r w:rsidRPr="001F758E">
        <w:rPr>
          <w:rFonts w:asciiTheme="minorHAnsi" w:hAnsiTheme="minorHAnsi"/>
          <w:color w:val="auto"/>
        </w:rPr>
        <w:t>acciones</w:t>
      </w:r>
      <w:proofErr w:type="spellEnd"/>
      <w:r w:rsidRPr="001F758E">
        <w:rPr>
          <w:rFonts w:asciiTheme="minorHAnsi" w:hAnsiTheme="minorHAnsi"/>
          <w:color w:val="auto"/>
        </w:rPr>
        <w:t xml:space="preserve"> </w:t>
      </w:r>
      <w:proofErr w:type="spellStart"/>
      <w:r w:rsidRPr="001F758E">
        <w:rPr>
          <w:rFonts w:asciiTheme="minorHAnsi" w:hAnsiTheme="minorHAnsi"/>
          <w:color w:val="auto"/>
        </w:rPr>
        <w:t>legales</w:t>
      </w:r>
      <w:proofErr w:type="spellEnd"/>
      <w:r w:rsidRPr="001F758E">
        <w:rPr>
          <w:rFonts w:asciiTheme="minorHAnsi" w:hAnsiTheme="minorHAnsi"/>
          <w:color w:val="auto"/>
        </w:rPr>
        <w:t xml:space="preserve"> </w:t>
      </w:r>
      <w:proofErr w:type="spellStart"/>
      <w:r w:rsidRPr="001F758E">
        <w:rPr>
          <w:rFonts w:asciiTheme="minorHAnsi" w:hAnsiTheme="minorHAnsi"/>
          <w:color w:val="auto"/>
        </w:rPr>
        <w:t>pertinentes</w:t>
      </w:r>
      <w:proofErr w:type="spellEnd"/>
      <w:r w:rsidRPr="001F758E">
        <w:rPr>
          <w:rFonts w:asciiTheme="minorHAnsi" w:hAnsiTheme="minorHAnsi"/>
          <w:color w:val="auto"/>
        </w:rPr>
        <w:t>.</w:t>
      </w:r>
    </w:p>
    <w:p w14:paraId="28C2A78E" w14:textId="77777777" w:rsidR="001F758E" w:rsidRPr="001F758E" w:rsidRDefault="001F758E">
      <w:pPr>
        <w:spacing w:after="240"/>
        <w:jc w:val="both"/>
        <w:rPr>
          <w:rFonts w:asciiTheme="minorHAnsi" w:hAnsiTheme="minorHAnsi"/>
          <w:color w:val="auto"/>
        </w:rPr>
      </w:pPr>
    </w:p>
    <w:p w14:paraId="5E8F4ED2" w14:textId="77777777" w:rsidR="008571D0" w:rsidRPr="001F758E" w:rsidRDefault="00000000">
      <w:pPr>
        <w:spacing w:after="900"/>
        <w:jc w:val="both"/>
        <w:rPr>
          <w:rFonts w:asciiTheme="minorHAnsi" w:hAnsiTheme="minorHAnsi"/>
          <w:color w:val="auto"/>
        </w:rPr>
      </w:pPr>
      <w:r w:rsidRPr="001F758E">
        <w:rPr>
          <w:rFonts w:asciiTheme="minorHAnsi" w:hAnsiTheme="minorHAnsi"/>
          <w:color w:val="auto"/>
        </w:rPr>
        <w:t xml:space="preserve">Para constancia de lo acordado y en señal de absoluta conformidad, las partes suscriben el presente instrumento en la ciudad de </w:t>
      </w:r>
      <w:proofErr w:type="gramStart"/>
      <w:r w:rsidRPr="001F758E">
        <w:rPr>
          <w:rFonts w:asciiTheme="minorHAnsi" w:hAnsiTheme="minorHAnsi"/>
          <w:color w:val="auto"/>
        </w:rPr>
        <w:t>{{ ciudad</w:t>
      </w:r>
      <w:proofErr w:type="gramEnd"/>
      <w:r w:rsidRPr="001F758E">
        <w:rPr>
          <w:rFonts w:asciiTheme="minorHAnsi" w:hAnsiTheme="minorHAnsi"/>
          <w:color w:val="auto"/>
        </w:rPr>
        <w:t xml:space="preserve"> }}, a los </w:t>
      </w:r>
      <w:proofErr w:type="gramStart"/>
      <w:r w:rsidRPr="001F758E">
        <w:rPr>
          <w:rFonts w:asciiTheme="minorHAnsi" w:hAnsiTheme="minorHAnsi"/>
          <w:color w:val="auto"/>
        </w:rPr>
        <w:t>{{ dia</w:t>
      </w:r>
      <w:proofErr w:type="gramEnd"/>
      <w:r w:rsidRPr="001F758E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1F758E">
        <w:rPr>
          <w:rFonts w:asciiTheme="minorHAnsi" w:hAnsiTheme="minorHAnsi"/>
          <w:color w:val="auto"/>
        </w:rPr>
        <w:t>{{ mes</w:t>
      </w:r>
      <w:proofErr w:type="gramEnd"/>
      <w:r w:rsidRPr="001F758E">
        <w:rPr>
          <w:rFonts w:asciiTheme="minorHAnsi" w:hAnsiTheme="minorHAnsi"/>
          <w:color w:val="auto"/>
        </w:rPr>
        <w:t xml:space="preserve"> }} del año </w:t>
      </w:r>
      <w:proofErr w:type="gramStart"/>
      <w:r w:rsidRPr="001F758E">
        <w:rPr>
          <w:rFonts w:asciiTheme="minorHAnsi" w:hAnsiTheme="minorHAnsi"/>
          <w:color w:val="auto"/>
        </w:rPr>
        <w:t>{{ año</w:t>
      </w:r>
      <w:proofErr w:type="gramEnd"/>
      <w:r w:rsidRPr="001F758E">
        <w:rPr>
          <w:rFonts w:asciiTheme="minorHAnsi" w:hAnsiTheme="minorHAnsi"/>
          <w:color w:val="auto"/>
        </w:rPr>
        <w:t xml:space="preserve">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8571D0" w:rsidRPr="001F758E" w14:paraId="53849E6E" w14:textId="77777777">
        <w:trPr>
          <w:jc w:val="center"/>
        </w:trPr>
        <w:tc>
          <w:tcPr>
            <w:tcW w:w="4968" w:type="dxa"/>
          </w:tcPr>
          <w:p w14:paraId="3ACFC919" w14:textId="77777777" w:rsidR="008571D0" w:rsidRPr="001F758E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1F758E">
              <w:rPr>
                <w:rFonts w:asciiTheme="minorHAnsi" w:hAnsiTheme="minorHAnsi"/>
                <w:color w:val="auto"/>
              </w:rPr>
              <w:t>______________________</w:t>
            </w:r>
          </w:p>
          <w:p w14:paraId="506292C2" w14:textId="77777777" w:rsidR="008571D0" w:rsidRPr="001F758E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1F758E">
              <w:rPr>
                <w:rFonts w:asciiTheme="minorHAnsi" w:hAnsiTheme="minorHAnsi"/>
                <w:b/>
                <w:color w:val="auto"/>
              </w:rPr>
              <w:t>{{ nombre_deudor }}</w:t>
            </w:r>
          </w:p>
          <w:p w14:paraId="70A4EBAC" w14:textId="77777777" w:rsidR="008571D0" w:rsidRPr="001F758E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1F758E">
              <w:rPr>
                <w:rFonts w:asciiTheme="minorHAnsi" w:hAnsiTheme="minorHAnsi"/>
                <w:color w:val="auto"/>
                <w:sz w:val="18"/>
              </w:rPr>
              <w:t>DEUDOR</w:t>
            </w:r>
          </w:p>
        </w:tc>
        <w:tc>
          <w:tcPr>
            <w:tcW w:w="4968" w:type="dxa"/>
          </w:tcPr>
          <w:p w14:paraId="01F22577" w14:textId="77777777" w:rsidR="008571D0" w:rsidRPr="001F758E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1F758E">
              <w:rPr>
                <w:rFonts w:asciiTheme="minorHAnsi" w:hAnsiTheme="minorHAnsi"/>
                <w:color w:val="auto"/>
              </w:rPr>
              <w:t>______________________</w:t>
            </w:r>
          </w:p>
          <w:p w14:paraId="419402FF" w14:textId="77777777" w:rsidR="008571D0" w:rsidRPr="001F758E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1F758E">
              <w:rPr>
                <w:rFonts w:asciiTheme="minorHAnsi" w:hAnsiTheme="minorHAnsi"/>
                <w:b/>
                <w:color w:val="auto"/>
              </w:rPr>
              <w:t>{{ nombre_beneficiario }}</w:t>
            </w:r>
          </w:p>
          <w:p w14:paraId="6643D664" w14:textId="77777777" w:rsidR="008571D0" w:rsidRPr="001F758E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1F758E">
              <w:rPr>
                <w:rFonts w:asciiTheme="minorHAnsi" w:hAnsiTheme="minorHAnsi"/>
                <w:color w:val="auto"/>
                <w:sz w:val="18"/>
              </w:rPr>
              <w:t>BENEFICIARIO</w:t>
            </w:r>
          </w:p>
        </w:tc>
      </w:tr>
    </w:tbl>
    <w:p w14:paraId="21BED594" w14:textId="77777777" w:rsidR="00E63368" w:rsidRPr="001F758E" w:rsidRDefault="00E63368">
      <w:pPr>
        <w:rPr>
          <w:rFonts w:asciiTheme="minorHAnsi" w:hAnsiTheme="minorHAnsi"/>
          <w:color w:val="auto"/>
        </w:rPr>
      </w:pPr>
    </w:p>
    <w:sectPr w:rsidR="00E63368" w:rsidRPr="001F758E" w:rsidSect="00034616">
      <w:headerReference w:type="default" r:id="rId8"/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2D502" w14:textId="77777777" w:rsidR="00E63368" w:rsidRDefault="00E63368" w:rsidP="001F758E">
      <w:pPr>
        <w:spacing w:after="0" w:line="240" w:lineRule="auto"/>
      </w:pPr>
      <w:r>
        <w:separator/>
      </w:r>
    </w:p>
  </w:endnote>
  <w:endnote w:type="continuationSeparator" w:id="0">
    <w:p w14:paraId="6EF316D4" w14:textId="77777777" w:rsidR="00E63368" w:rsidRDefault="00E63368" w:rsidP="001F7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8E68D" w14:textId="7982BDE3" w:rsidR="001F758E" w:rsidRDefault="001F758E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7BB9398" wp14:editId="58F34ECE">
          <wp:simplePos x="0" y="0"/>
          <wp:positionH relativeFrom="column">
            <wp:posOffset>2606040</wp:posOffset>
          </wp:positionH>
          <wp:positionV relativeFrom="page">
            <wp:posOffset>9207500</wp:posOffset>
          </wp:positionV>
          <wp:extent cx="1080000" cy="744437"/>
          <wp:effectExtent l="0" t="0" r="6350" b="0"/>
          <wp:wrapTopAndBottom/>
          <wp:docPr id="703296334" name="Imagen 7032963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36D97" w14:textId="77777777" w:rsidR="00E63368" w:rsidRDefault="00E63368" w:rsidP="001F758E">
      <w:pPr>
        <w:spacing w:after="0" w:line="240" w:lineRule="auto"/>
      </w:pPr>
      <w:r>
        <w:separator/>
      </w:r>
    </w:p>
  </w:footnote>
  <w:footnote w:type="continuationSeparator" w:id="0">
    <w:p w14:paraId="63884C81" w14:textId="77777777" w:rsidR="00E63368" w:rsidRDefault="00E63368" w:rsidP="001F7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1FF0A" w14:textId="1DB7EB99" w:rsidR="001F758E" w:rsidRDefault="001F758E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3D6066E" wp14:editId="7EF78A54">
          <wp:simplePos x="0" y="0"/>
          <wp:positionH relativeFrom="column">
            <wp:posOffset>-411480</wp:posOffset>
          </wp:positionH>
          <wp:positionV relativeFrom="page">
            <wp:posOffset>236220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242315">
    <w:abstractNumId w:val="8"/>
  </w:num>
  <w:num w:numId="2" w16cid:durableId="1592465655">
    <w:abstractNumId w:val="6"/>
  </w:num>
  <w:num w:numId="3" w16cid:durableId="823857899">
    <w:abstractNumId w:val="5"/>
  </w:num>
  <w:num w:numId="4" w16cid:durableId="1076584888">
    <w:abstractNumId w:val="4"/>
  </w:num>
  <w:num w:numId="5" w16cid:durableId="232739674">
    <w:abstractNumId w:val="7"/>
  </w:num>
  <w:num w:numId="6" w16cid:durableId="1534685781">
    <w:abstractNumId w:val="3"/>
  </w:num>
  <w:num w:numId="7" w16cid:durableId="432747673">
    <w:abstractNumId w:val="2"/>
  </w:num>
  <w:num w:numId="8" w16cid:durableId="1167211841">
    <w:abstractNumId w:val="1"/>
  </w:num>
  <w:num w:numId="9" w16cid:durableId="149680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58E"/>
    <w:rsid w:val="0020435F"/>
    <w:rsid w:val="0029639D"/>
    <w:rsid w:val="00326F90"/>
    <w:rsid w:val="008571D0"/>
    <w:rsid w:val="00AA1D8D"/>
    <w:rsid w:val="00B47730"/>
    <w:rsid w:val="00CB0664"/>
    <w:rsid w:val="00E633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DC82FE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2026-07-13T19:52:00Z</dcterms:modified>
  <cp:category/>
</cp:coreProperties>
</file>