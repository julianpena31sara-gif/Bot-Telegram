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5B3CD" w14:textId="77777777" w:rsidR="002A4D60" w:rsidRPr="008D0809" w:rsidRDefault="00000000">
      <w:pPr>
        <w:spacing w:after="280"/>
        <w:jc w:val="center"/>
        <w:rPr>
          <w:rFonts w:asciiTheme="minorHAnsi" w:hAnsiTheme="minorHAnsi"/>
          <w:color w:val="auto"/>
          <w:sz w:val="22"/>
        </w:rPr>
      </w:pPr>
      <w:r w:rsidRPr="008D0809">
        <w:rPr>
          <w:rFonts w:asciiTheme="minorHAnsi" w:hAnsiTheme="minorHAnsi"/>
          <w:b/>
          <w:color w:val="auto"/>
          <w:sz w:val="22"/>
        </w:rPr>
        <w:t>CONTRATO DE ARRENDAMIENTO (CASA/APARTAMENTO)</w:t>
      </w:r>
    </w:p>
    <w:p w14:paraId="246F9D82" w14:textId="77777777" w:rsidR="002A4D60" w:rsidRDefault="00000000">
      <w:pPr>
        <w:jc w:val="both"/>
        <w:rPr>
          <w:rFonts w:asciiTheme="minorHAnsi" w:hAnsiTheme="minorHAnsi"/>
          <w:color w:val="auto"/>
        </w:rPr>
      </w:pPr>
      <w:r w:rsidRPr="008D0809">
        <w:rPr>
          <w:rFonts w:asciiTheme="minorHAnsi" w:hAnsiTheme="minorHAnsi"/>
          <w:color w:val="auto"/>
        </w:rPr>
        <w:t xml:space="preserve">En la ciudad de {{ ciudad }}, a los {{ dia }} días del mes de {{ mes }} del año {{ año }}, comparecen de forma libre, voluntaria y de mutuo acuerdo a la celebración del </w:t>
      </w:r>
      <w:proofErr w:type="spellStart"/>
      <w:r w:rsidRPr="008D0809">
        <w:rPr>
          <w:rFonts w:asciiTheme="minorHAnsi" w:hAnsiTheme="minorHAnsi"/>
          <w:color w:val="auto"/>
        </w:rPr>
        <w:t>presente</w:t>
      </w:r>
      <w:proofErr w:type="spellEnd"/>
      <w:r w:rsidRPr="008D0809">
        <w:rPr>
          <w:rFonts w:asciiTheme="minorHAnsi" w:hAnsiTheme="minorHAnsi"/>
          <w:color w:val="auto"/>
        </w:rPr>
        <w:t xml:space="preserve"> </w:t>
      </w:r>
      <w:proofErr w:type="spellStart"/>
      <w:r w:rsidRPr="008D0809">
        <w:rPr>
          <w:rFonts w:asciiTheme="minorHAnsi" w:hAnsiTheme="minorHAnsi"/>
          <w:color w:val="auto"/>
        </w:rPr>
        <w:t>contrato</w:t>
      </w:r>
      <w:proofErr w:type="spellEnd"/>
      <w:r w:rsidRPr="008D0809">
        <w:rPr>
          <w:rFonts w:asciiTheme="minorHAnsi" w:hAnsiTheme="minorHAnsi"/>
          <w:color w:val="auto"/>
        </w:rPr>
        <w:t xml:space="preserve"> de </w:t>
      </w:r>
      <w:proofErr w:type="spellStart"/>
      <w:r w:rsidRPr="008D0809">
        <w:rPr>
          <w:rFonts w:asciiTheme="minorHAnsi" w:hAnsiTheme="minorHAnsi"/>
          <w:color w:val="auto"/>
        </w:rPr>
        <w:t>arrendamiento</w:t>
      </w:r>
      <w:proofErr w:type="spellEnd"/>
      <w:r w:rsidRPr="008D0809">
        <w:rPr>
          <w:rFonts w:asciiTheme="minorHAnsi" w:hAnsiTheme="minorHAnsi"/>
          <w:color w:val="auto"/>
        </w:rPr>
        <w:t>:</w:t>
      </w:r>
    </w:p>
    <w:p w14:paraId="7CD768F6" w14:textId="77777777" w:rsidR="008D0809" w:rsidRPr="008D0809" w:rsidRDefault="008D0809">
      <w:pPr>
        <w:jc w:val="both"/>
        <w:rPr>
          <w:rFonts w:asciiTheme="minorHAnsi" w:hAnsiTheme="minorHAnsi"/>
          <w:color w:val="auto"/>
        </w:rPr>
      </w:pPr>
    </w:p>
    <w:p w14:paraId="68FA5C7D" w14:textId="77777777" w:rsidR="002A4D60" w:rsidRDefault="00000000">
      <w:pPr>
        <w:spacing w:after="240" w:line="288" w:lineRule="auto"/>
        <w:rPr>
          <w:rFonts w:asciiTheme="minorHAnsi" w:hAnsiTheme="minorHAnsi"/>
          <w:color w:val="auto"/>
        </w:rPr>
      </w:pPr>
      <w:r w:rsidRPr="008D0809">
        <w:rPr>
          <w:rFonts w:asciiTheme="minorHAnsi" w:hAnsiTheme="minorHAnsi"/>
          <w:b/>
          <w:color w:val="auto"/>
        </w:rPr>
        <w:t xml:space="preserve">ARRENDADOR: </w:t>
      </w:r>
      <w:r w:rsidRPr="008D0809">
        <w:rPr>
          <w:rFonts w:asciiTheme="minorHAnsi" w:hAnsiTheme="minorHAnsi"/>
          <w:color w:val="auto"/>
        </w:rPr>
        <w:t>{{ nombre_arrendador }}, identificado con Cédula de Ciudadanía No. {{ cedula_arrendador }}.</w:t>
      </w:r>
      <w:r w:rsidRPr="008D0809">
        <w:rPr>
          <w:rFonts w:asciiTheme="minorHAnsi" w:hAnsiTheme="minorHAnsi"/>
          <w:color w:val="auto"/>
        </w:rPr>
        <w:br/>
      </w:r>
      <w:r w:rsidRPr="008D0809">
        <w:rPr>
          <w:rFonts w:asciiTheme="minorHAnsi" w:hAnsiTheme="minorHAnsi"/>
          <w:b/>
          <w:color w:val="auto"/>
        </w:rPr>
        <w:t xml:space="preserve">ARRENDATARIO: </w:t>
      </w:r>
      <w:r w:rsidRPr="008D0809">
        <w:rPr>
          <w:rFonts w:asciiTheme="minorHAnsi" w:hAnsiTheme="minorHAnsi"/>
          <w:color w:val="auto"/>
        </w:rPr>
        <w:t xml:space="preserve">{{ nombre_arrendatario }}, identificado con Cédula de Ciudadanía No. {{ </w:t>
      </w:r>
      <w:proofErr w:type="spellStart"/>
      <w:r w:rsidRPr="008D0809">
        <w:rPr>
          <w:rFonts w:asciiTheme="minorHAnsi" w:hAnsiTheme="minorHAnsi"/>
          <w:color w:val="auto"/>
        </w:rPr>
        <w:t>cedula_arrendatario</w:t>
      </w:r>
      <w:proofErr w:type="spellEnd"/>
      <w:r w:rsidRPr="008D0809">
        <w:rPr>
          <w:rFonts w:asciiTheme="minorHAnsi" w:hAnsiTheme="minorHAnsi"/>
          <w:color w:val="auto"/>
        </w:rPr>
        <w:t xml:space="preserve"> }}.</w:t>
      </w:r>
    </w:p>
    <w:p w14:paraId="5CEBA56A" w14:textId="77777777" w:rsidR="008D0809" w:rsidRPr="008D0809" w:rsidRDefault="008D0809">
      <w:pPr>
        <w:spacing w:after="240" w:line="288" w:lineRule="auto"/>
        <w:rPr>
          <w:rFonts w:asciiTheme="minorHAnsi" w:hAnsiTheme="minorHAnsi"/>
          <w:color w:val="auto"/>
        </w:rPr>
      </w:pPr>
    </w:p>
    <w:p w14:paraId="67BB2690" w14:textId="77777777" w:rsidR="002A4D60" w:rsidRPr="008D0809" w:rsidRDefault="00000000">
      <w:pPr>
        <w:spacing w:after="120"/>
        <w:rPr>
          <w:rFonts w:asciiTheme="minorHAnsi" w:hAnsiTheme="minorHAnsi"/>
          <w:color w:val="auto"/>
        </w:rPr>
      </w:pPr>
      <w:r w:rsidRPr="008D0809">
        <w:rPr>
          <w:rFonts w:asciiTheme="minorHAnsi" w:hAnsiTheme="minorHAnsi"/>
          <w:b/>
          <w:color w:val="auto"/>
          <w:sz w:val="22"/>
        </w:rPr>
        <w:t>OBJETO E IDENTIFICACIÓN DEL INMUEBLE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2A4D60" w:rsidRPr="008D0809" w14:paraId="680246D3" w14:textId="77777777">
        <w:trPr>
          <w:jc w:val="center"/>
        </w:trPr>
        <w:tc>
          <w:tcPr>
            <w:tcW w:w="496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B"/>
          </w:tcPr>
          <w:p w14:paraId="11C34585" w14:textId="77777777" w:rsidR="002A4D60" w:rsidRPr="008D0809" w:rsidRDefault="00000000">
            <w:pPr>
              <w:spacing w:before="120" w:after="120"/>
              <w:rPr>
                <w:rFonts w:asciiTheme="minorHAnsi" w:hAnsiTheme="minorHAnsi"/>
                <w:color w:val="auto"/>
              </w:rPr>
            </w:pPr>
            <w:r w:rsidRPr="008D0809">
              <w:rPr>
                <w:rFonts w:asciiTheme="minorHAnsi" w:hAnsiTheme="minorHAnsi"/>
                <w:b/>
                <w:color w:val="auto"/>
                <w:sz w:val="19"/>
              </w:rPr>
              <w:t>TIPO DE INMUEBLE:</w:t>
            </w:r>
            <w:r w:rsidRPr="008D0809">
              <w:rPr>
                <w:rFonts w:asciiTheme="minorHAnsi" w:hAnsiTheme="minorHAnsi"/>
                <w:b/>
                <w:color w:val="auto"/>
                <w:sz w:val="19"/>
              </w:rPr>
              <w:br/>
            </w:r>
            <w:r w:rsidRPr="008D0809">
              <w:rPr>
                <w:rFonts w:asciiTheme="minorHAnsi" w:hAnsiTheme="minorHAnsi"/>
                <w:color w:val="auto"/>
                <w:sz w:val="19"/>
              </w:rPr>
              <w:t>{{ tipo_inmueble }}</w:t>
            </w:r>
          </w:p>
        </w:tc>
        <w:tc>
          <w:tcPr>
            <w:tcW w:w="496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B"/>
          </w:tcPr>
          <w:p w14:paraId="0B4EC5AD" w14:textId="77777777" w:rsidR="002A4D60" w:rsidRPr="008D0809" w:rsidRDefault="00000000">
            <w:pPr>
              <w:spacing w:before="120" w:after="120"/>
              <w:rPr>
                <w:rFonts w:asciiTheme="minorHAnsi" w:hAnsiTheme="minorHAnsi"/>
                <w:color w:val="auto"/>
              </w:rPr>
            </w:pPr>
            <w:r w:rsidRPr="008D0809">
              <w:rPr>
                <w:rFonts w:asciiTheme="minorHAnsi" w:hAnsiTheme="minorHAnsi"/>
                <w:b/>
                <w:color w:val="auto"/>
                <w:sz w:val="19"/>
              </w:rPr>
              <w:t>DIRECCIÓN DEL INMUEBLE:</w:t>
            </w:r>
            <w:r w:rsidRPr="008D0809">
              <w:rPr>
                <w:rFonts w:asciiTheme="minorHAnsi" w:hAnsiTheme="minorHAnsi"/>
                <w:b/>
                <w:color w:val="auto"/>
                <w:sz w:val="19"/>
              </w:rPr>
              <w:br/>
            </w:r>
            <w:r w:rsidRPr="008D0809">
              <w:rPr>
                <w:rFonts w:asciiTheme="minorHAnsi" w:hAnsiTheme="minorHAnsi"/>
                <w:color w:val="auto"/>
                <w:sz w:val="19"/>
              </w:rPr>
              <w:t>{{ direccion_inmueble }}</w:t>
            </w:r>
          </w:p>
        </w:tc>
      </w:tr>
    </w:tbl>
    <w:p w14:paraId="3A6409B5" w14:textId="77777777" w:rsidR="002A4D60" w:rsidRPr="008D0809" w:rsidRDefault="002A4D60">
      <w:pPr>
        <w:rPr>
          <w:rFonts w:asciiTheme="minorHAnsi" w:hAnsiTheme="minorHAnsi"/>
          <w:color w:val="auto"/>
        </w:rPr>
      </w:pPr>
    </w:p>
    <w:p w14:paraId="2AD544AA" w14:textId="428D0DCA" w:rsidR="002A4D60" w:rsidRDefault="00000000">
      <w:pPr>
        <w:spacing w:after="160"/>
        <w:jc w:val="both"/>
        <w:rPr>
          <w:rFonts w:asciiTheme="minorHAnsi" w:hAnsiTheme="minorHAnsi"/>
          <w:color w:val="auto"/>
        </w:rPr>
      </w:pPr>
      <w:r w:rsidRPr="008D0809">
        <w:rPr>
          <w:rFonts w:asciiTheme="minorHAnsi" w:hAnsiTheme="minorHAnsi"/>
          <w:b/>
          <w:color w:val="auto"/>
        </w:rPr>
        <w:t>PRIMERO</w:t>
      </w:r>
      <w:r w:rsidR="008D0809">
        <w:rPr>
          <w:rFonts w:asciiTheme="minorHAnsi" w:hAnsiTheme="minorHAnsi"/>
          <w:b/>
          <w:color w:val="auto"/>
        </w:rPr>
        <w:t xml:space="preserve"> - </w:t>
      </w:r>
      <w:r w:rsidRPr="008D0809">
        <w:rPr>
          <w:rFonts w:asciiTheme="minorHAnsi" w:hAnsiTheme="minorHAnsi"/>
          <w:b/>
          <w:color w:val="auto"/>
        </w:rPr>
        <w:t xml:space="preserve">CANON DE ARRENDAMIENTO: </w:t>
      </w:r>
      <w:r w:rsidRPr="008D0809">
        <w:rPr>
          <w:rFonts w:asciiTheme="minorHAnsi" w:hAnsiTheme="minorHAnsi"/>
          <w:color w:val="auto"/>
        </w:rPr>
        <w:t xml:space="preserve">El valor del arriendo mensual es de </w:t>
      </w:r>
      <w:r w:rsidRPr="008D0809">
        <w:rPr>
          <w:rFonts w:asciiTheme="minorHAnsi" w:hAnsiTheme="minorHAnsi"/>
          <w:b/>
          <w:color w:val="auto"/>
        </w:rPr>
        <w:t>{{ valor_arriendo }} COP</w:t>
      </w:r>
      <w:r w:rsidRPr="008D0809">
        <w:rPr>
          <w:rFonts w:asciiTheme="minorHAnsi" w:hAnsiTheme="minorHAnsi"/>
          <w:color w:val="auto"/>
        </w:rPr>
        <w:t xml:space="preserve">, los cuales serán pagaderos de manera anticipada dentro de los primeros cinco (5) días de </w:t>
      </w:r>
      <w:proofErr w:type="spellStart"/>
      <w:r w:rsidRPr="008D0809">
        <w:rPr>
          <w:rFonts w:asciiTheme="minorHAnsi" w:hAnsiTheme="minorHAnsi"/>
          <w:color w:val="auto"/>
        </w:rPr>
        <w:t>cada</w:t>
      </w:r>
      <w:proofErr w:type="spellEnd"/>
      <w:r w:rsidRPr="008D0809">
        <w:rPr>
          <w:rFonts w:asciiTheme="minorHAnsi" w:hAnsiTheme="minorHAnsi"/>
          <w:color w:val="auto"/>
        </w:rPr>
        <w:t xml:space="preserve"> </w:t>
      </w:r>
      <w:proofErr w:type="spellStart"/>
      <w:r w:rsidRPr="008D0809">
        <w:rPr>
          <w:rFonts w:asciiTheme="minorHAnsi" w:hAnsiTheme="minorHAnsi"/>
          <w:color w:val="auto"/>
        </w:rPr>
        <w:t>mes</w:t>
      </w:r>
      <w:proofErr w:type="spellEnd"/>
      <w:r w:rsidRPr="008D0809">
        <w:rPr>
          <w:rFonts w:asciiTheme="minorHAnsi" w:hAnsiTheme="minorHAnsi"/>
          <w:color w:val="auto"/>
        </w:rPr>
        <w:t xml:space="preserve"> </w:t>
      </w:r>
      <w:proofErr w:type="spellStart"/>
      <w:r w:rsidRPr="008D0809">
        <w:rPr>
          <w:rFonts w:asciiTheme="minorHAnsi" w:hAnsiTheme="minorHAnsi"/>
          <w:color w:val="auto"/>
        </w:rPr>
        <w:t>calendario</w:t>
      </w:r>
      <w:proofErr w:type="spellEnd"/>
      <w:r w:rsidRPr="008D0809">
        <w:rPr>
          <w:rFonts w:asciiTheme="minorHAnsi" w:hAnsiTheme="minorHAnsi"/>
          <w:color w:val="auto"/>
        </w:rPr>
        <w:t>.</w:t>
      </w:r>
    </w:p>
    <w:p w14:paraId="1CCE7A15" w14:textId="77777777" w:rsidR="008D0809" w:rsidRPr="008D0809" w:rsidRDefault="008D0809">
      <w:pPr>
        <w:spacing w:after="160"/>
        <w:jc w:val="both"/>
        <w:rPr>
          <w:rFonts w:asciiTheme="minorHAnsi" w:hAnsiTheme="minorHAnsi"/>
          <w:color w:val="auto"/>
        </w:rPr>
      </w:pPr>
    </w:p>
    <w:p w14:paraId="52B7F46A" w14:textId="48B2A39C" w:rsidR="002A4D60" w:rsidRDefault="00000000">
      <w:pPr>
        <w:spacing w:after="160"/>
        <w:jc w:val="both"/>
        <w:rPr>
          <w:rFonts w:asciiTheme="minorHAnsi" w:hAnsiTheme="minorHAnsi"/>
          <w:color w:val="auto"/>
        </w:rPr>
      </w:pPr>
      <w:r w:rsidRPr="008D0809">
        <w:rPr>
          <w:rFonts w:asciiTheme="minorHAnsi" w:hAnsiTheme="minorHAnsi"/>
          <w:b/>
          <w:color w:val="auto"/>
        </w:rPr>
        <w:t>SEGUNDO</w:t>
      </w:r>
      <w:r w:rsidR="008D0809">
        <w:rPr>
          <w:rFonts w:asciiTheme="minorHAnsi" w:hAnsiTheme="minorHAnsi"/>
          <w:b/>
          <w:color w:val="auto"/>
        </w:rPr>
        <w:t xml:space="preserve"> - </w:t>
      </w:r>
      <w:r w:rsidRPr="008D0809">
        <w:rPr>
          <w:rFonts w:asciiTheme="minorHAnsi" w:hAnsiTheme="minorHAnsi"/>
          <w:b/>
          <w:color w:val="auto"/>
        </w:rPr>
        <w:t xml:space="preserve">TÉRMINO DE DURACIÓN: </w:t>
      </w:r>
      <w:r w:rsidRPr="008D0809">
        <w:rPr>
          <w:rFonts w:asciiTheme="minorHAnsi" w:hAnsiTheme="minorHAnsi"/>
          <w:color w:val="auto"/>
        </w:rPr>
        <w:t xml:space="preserve">El </w:t>
      </w:r>
      <w:proofErr w:type="spellStart"/>
      <w:r w:rsidRPr="008D0809">
        <w:rPr>
          <w:rFonts w:asciiTheme="minorHAnsi" w:hAnsiTheme="minorHAnsi"/>
          <w:color w:val="auto"/>
        </w:rPr>
        <w:t>término</w:t>
      </w:r>
      <w:proofErr w:type="spellEnd"/>
      <w:r w:rsidRPr="008D0809">
        <w:rPr>
          <w:rFonts w:asciiTheme="minorHAnsi" w:hAnsiTheme="minorHAnsi"/>
          <w:color w:val="auto"/>
        </w:rPr>
        <w:t xml:space="preserve"> de vigencia y ejecución del presente contrato comprenderá el periodo establecido desde el día </w:t>
      </w:r>
      <w:r w:rsidRPr="008D0809">
        <w:rPr>
          <w:rFonts w:asciiTheme="minorHAnsi" w:hAnsiTheme="minorHAnsi"/>
          <w:b/>
          <w:color w:val="auto"/>
        </w:rPr>
        <w:t>{{ fecha_inicio }}</w:t>
      </w:r>
      <w:r w:rsidRPr="008D0809">
        <w:rPr>
          <w:rFonts w:asciiTheme="minorHAnsi" w:hAnsiTheme="minorHAnsi"/>
          <w:color w:val="auto"/>
        </w:rPr>
        <w:t xml:space="preserve"> hasta el día </w:t>
      </w:r>
      <w:r w:rsidRPr="008D0809">
        <w:rPr>
          <w:rFonts w:asciiTheme="minorHAnsi" w:hAnsiTheme="minorHAnsi"/>
          <w:b/>
          <w:color w:val="auto"/>
        </w:rPr>
        <w:t xml:space="preserve">{{ </w:t>
      </w:r>
      <w:proofErr w:type="spellStart"/>
      <w:r w:rsidRPr="008D0809">
        <w:rPr>
          <w:rFonts w:asciiTheme="minorHAnsi" w:hAnsiTheme="minorHAnsi"/>
          <w:b/>
          <w:color w:val="auto"/>
        </w:rPr>
        <w:t>fecha_fin</w:t>
      </w:r>
      <w:proofErr w:type="spellEnd"/>
      <w:r w:rsidRPr="008D0809">
        <w:rPr>
          <w:rFonts w:asciiTheme="minorHAnsi" w:hAnsiTheme="minorHAnsi"/>
          <w:b/>
          <w:color w:val="auto"/>
        </w:rPr>
        <w:t xml:space="preserve"> }}</w:t>
      </w:r>
      <w:r w:rsidRPr="008D0809">
        <w:rPr>
          <w:rFonts w:asciiTheme="minorHAnsi" w:hAnsiTheme="minorHAnsi"/>
          <w:color w:val="auto"/>
        </w:rPr>
        <w:t>.</w:t>
      </w:r>
    </w:p>
    <w:p w14:paraId="5DB4426E" w14:textId="77777777" w:rsidR="008D0809" w:rsidRPr="008D0809" w:rsidRDefault="008D0809">
      <w:pPr>
        <w:spacing w:after="160"/>
        <w:jc w:val="both"/>
        <w:rPr>
          <w:rFonts w:asciiTheme="minorHAnsi" w:hAnsiTheme="minorHAnsi"/>
          <w:color w:val="auto"/>
        </w:rPr>
      </w:pPr>
    </w:p>
    <w:p w14:paraId="6CBBAB4D" w14:textId="76A7A6C6" w:rsidR="008D0809" w:rsidRDefault="00000000">
      <w:pPr>
        <w:spacing w:after="240"/>
        <w:jc w:val="both"/>
        <w:rPr>
          <w:rFonts w:asciiTheme="minorHAnsi" w:hAnsiTheme="minorHAnsi"/>
          <w:color w:val="auto"/>
        </w:rPr>
      </w:pPr>
      <w:r w:rsidRPr="008D0809">
        <w:rPr>
          <w:rFonts w:asciiTheme="minorHAnsi" w:hAnsiTheme="minorHAnsi"/>
          <w:b/>
          <w:color w:val="auto"/>
        </w:rPr>
        <w:t>TERCERO</w:t>
      </w:r>
      <w:r w:rsidR="008D0809">
        <w:rPr>
          <w:rFonts w:asciiTheme="minorHAnsi" w:hAnsiTheme="minorHAnsi"/>
          <w:b/>
          <w:color w:val="auto"/>
        </w:rPr>
        <w:t xml:space="preserve"> - </w:t>
      </w:r>
      <w:r w:rsidRPr="008D0809">
        <w:rPr>
          <w:rFonts w:asciiTheme="minorHAnsi" w:hAnsiTheme="minorHAnsi"/>
          <w:b/>
          <w:color w:val="auto"/>
        </w:rPr>
        <w:t xml:space="preserve">CONSERVACIÓN Y MEJORAS: </w:t>
      </w:r>
      <w:r w:rsidRPr="008D0809">
        <w:rPr>
          <w:rFonts w:asciiTheme="minorHAnsi" w:hAnsiTheme="minorHAnsi"/>
          <w:color w:val="auto"/>
        </w:rPr>
        <w:t xml:space="preserve">El </w:t>
      </w:r>
      <w:proofErr w:type="spellStart"/>
      <w:r w:rsidRPr="008D0809">
        <w:rPr>
          <w:rFonts w:asciiTheme="minorHAnsi" w:hAnsiTheme="minorHAnsi"/>
          <w:color w:val="auto"/>
        </w:rPr>
        <w:t>arrendatario</w:t>
      </w:r>
      <w:proofErr w:type="spellEnd"/>
      <w:r w:rsidRPr="008D0809">
        <w:rPr>
          <w:rFonts w:asciiTheme="minorHAnsi" w:hAnsiTheme="minorHAnsi"/>
          <w:color w:val="auto"/>
        </w:rPr>
        <w:t xml:space="preserve"> se obliga expresamente a mantener el inmueble en buen estado de conservación y salubridad, y a no realizar ninguna clase de modificaciones, obras o mejoras estructurales sin la autorización previa y </w:t>
      </w:r>
      <w:proofErr w:type="spellStart"/>
      <w:r w:rsidRPr="008D0809">
        <w:rPr>
          <w:rFonts w:asciiTheme="minorHAnsi" w:hAnsiTheme="minorHAnsi"/>
          <w:color w:val="auto"/>
        </w:rPr>
        <w:t>por</w:t>
      </w:r>
      <w:proofErr w:type="spellEnd"/>
      <w:r w:rsidRPr="008D0809">
        <w:rPr>
          <w:rFonts w:asciiTheme="minorHAnsi" w:hAnsiTheme="minorHAnsi"/>
          <w:color w:val="auto"/>
        </w:rPr>
        <w:t xml:space="preserve"> </w:t>
      </w:r>
      <w:proofErr w:type="spellStart"/>
      <w:r w:rsidRPr="008D0809">
        <w:rPr>
          <w:rFonts w:asciiTheme="minorHAnsi" w:hAnsiTheme="minorHAnsi"/>
          <w:color w:val="auto"/>
        </w:rPr>
        <w:t>escrito</w:t>
      </w:r>
      <w:proofErr w:type="spellEnd"/>
      <w:r w:rsidRPr="008D0809">
        <w:rPr>
          <w:rFonts w:asciiTheme="minorHAnsi" w:hAnsiTheme="minorHAnsi"/>
          <w:color w:val="auto"/>
        </w:rPr>
        <w:t xml:space="preserve"> del </w:t>
      </w:r>
      <w:proofErr w:type="spellStart"/>
      <w:r w:rsidRPr="008D0809">
        <w:rPr>
          <w:rFonts w:asciiTheme="minorHAnsi" w:hAnsiTheme="minorHAnsi"/>
          <w:color w:val="auto"/>
        </w:rPr>
        <w:t>arrendador</w:t>
      </w:r>
      <w:proofErr w:type="spellEnd"/>
      <w:r w:rsidRPr="008D0809">
        <w:rPr>
          <w:rFonts w:asciiTheme="minorHAnsi" w:hAnsiTheme="minorHAnsi"/>
          <w:color w:val="auto"/>
        </w:rPr>
        <w:t>.</w:t>
      </w:r>
    </w:p>
    <w:p w14:paraId="18273DA7" w14:textId="77777777" w:rsidR="008D0809" w:rsidRPr="008D0809" w:rsidRDefault="008D0809">
      <w:pPr>
        <w:spacing w:after="240"/>
        <w:jc w:val="both"/>
        <w:rPr>
          <w:rFonts w:asciiTheme="minorHAnsi" w:hAnsiTheme="minorHAnsi"/>
          <w:color w:val="auto"/>
        </w:rPr>
      </w:pPr>
    </w:p>
    <w:p w14:paraId="07AB94FF" w14:textId="77777777" w:rsidR="002A4D60" w:rsidRPr="008D0809" w:rsidRDefault="00000000">
      <w:pPr>
        <w:spacing w:after="900"/>
        <w:jc w:val="both"/>
        <w:rPr>
          <w:rFonts w:asciiTheme="minorHAnsi" w:hAnsiTheme="minorHAnsi"/>
          <w:color w:val="auto"/>
        </w:rPr>
      </w:pPr>
      <w:r w:rsidRPr="008D0809">
        <w:rPr>
          <w:rFonts w:asciiTheme="minorHAnsi" w:hAnsiTheme="minorHAnsi"/>
          <w:color w:val="auto"/>
        </w:rPr>
        <w:t xml:space="preserve">En señal de asentimiento y de conformidad con cada una de las condiciones estipuladas, las partes suscriben el presente instrumento en la ciudad de {{ ciudad }}, a los {{ dia }} días del mes de {{ mes }} del </w:t>
      </w:r>
      <w:proofErr w:type="spellStart"/>
      <w:r w:rsidRPr="008D0809">
        <w:rPr>
          <w:rFonts w:asciiTheme="minorHAnsi" w:hAnsiTheme="minorHAnsi"/>
          <w:color w:val="auto"/>
        </w:rPr>
        <w:t>año</w:t>
      </w:r>
      <w:proofErr w:type="spellEnd"/>
      <w:r w:rsidRPr="008D0809">
        <w:rPr>
          <w:rFonts w:asciiTheme="minorHAnsi" w:hAnsiTheme="minorHAnsi"/>
          <w:color w:val="auto"/>
        </w:rPr>
        <w:t xml:space="preserve"> {{ </w:t>
      </w:r>
      <w:proofErr w:type="spellStart"/>
      <w:r w:rsidRPr="008D0809">
        <w:rPr>
          <w:rFonts w:asciiTheme="minorHAnsi" w:hAnsiTheme="minorHAnsi"/>
          <w:color w:val="auto"/>
        </w:rPr>
        <w:t>año</w:t>
      </w:r>
      <w:proofErr w:type="spellEnd"/>
      <w:r w:rsidRPr="008D0809">
        <w:rPr>
          <w:rFonts w:asciiTheme="minorHAnsi" w:hAnsiTheme="minorHAnsi"/>
          <w:color w:val="auto"/>
        </w:rPr>
        <w:t xml:space="preserve"> }}.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2A4D60" w:rsidRPr="008D0809" w14:paraId="0D1828D6" w14:textId="77777777">
        <w:trPr>
          <w:jc w:val="center"/>
        </w:trPr>
        <w:tc>
          <w:tcPr>
            <w:tcW w:w="4968" w:type="dxa"/>
          </w:tcPr>
          <w:p w14:paraId="5C7FB5C1" w14:textId="77777777" w:rsidR="002A4D60" w:rsidRPr="008D0809" w:rsidRDefault="00000000">
            <w:pPr>
              <w:spacing w:after="80"/>
              <w:rPr>
                <w:rFonts w:asciiTheme="minorHAnsi" w:hAnsiTheme="minorHAnsi"/>
                <w:color w:val="auto"/>
              </w:rPr>
            </w:pPr>
            <w:r w:rsidRPr="008D0809">
              <w:rPr>
                <w:rFonts w:asciiTheme="minorHAnsi" w:hAnsiTheme="minorHAnsi"/>
                <w:color w:val="auto"/>
              </w:rPr>
              <w:t>______________________</w:t>
            </w:r>
          </w:p>
          <w:p w14:paraId="2A6C9304" w14:textId="77777777" w:rsidR="002A4D60" w:rsidRPr="008D0809" w:rsidRDefault="00000000">
            <w:pPr>
              <w:spacing w:after="20"/>
              <w:rPr>
                <w:rFonts w:asciiTheme="minorHAnsi" w:hAnsiTheme="minorHAnsi"/>
                <w:color w:val="auto"/>
              </w:rPr>
            </w:pPr>
            <w:r w:rsidRPr="008D0809">
              <w:rPr>
                <w:rFonts w:asciiTheme="minorHAnsi" w:hAnsiTheme="minorHAnsi"/>
                <w:b/>
                <w:color w:val="auto"/>
              </w:rPr>
              <w:t>{{ nombre_arrendador }}</w:t>
            </w:r>
          </w:p>
          <w:p w14:paraId="2250DB7E" w14:textId="77777777" w:rsidR="002A4D60" w:rsidRPr="008D0809" w:rsidRDefault="00000000">
            <w:pPr>
              <w:spacing w:after="0"/>
              <w:rPr>
                <w:rFonts w:asciiTheme="minorHAnsi" w:hAnsiTheme="minorHAnsi"/>
                <w:color w:val="auto"/>
              </w:rPr>
            </w:pPr>
            <w:r w:rsidRPr="008D0809">
              <w:rPr>
                <w:rFonts w:asciiTheme="minorHAnsi" w:hAnsiTheme="minorHAnsi"/>
                <w:color w:val="auto"/>
                <w:sz w:val="18"/>
              </w:rPr>
              <w:t>ARRENDADOR</w:t>
            </w:r>
          </w:p>
        </w:tc>
        <w:tc>
          <w:tcPr>
            <w:tcW w:w="4968" w:type="dxa"/>
          </w:tcPr>
          <w:p w14:paraId="13013EDA" w14:textId="77777777" w:rsidR="002A4D60" w:rsidRPr="008D0809" w:rsidRDefault="00000000">
            <w:pPr>
              <w:spacing w:after="80"/>
              <w:rPr>
                <w:rFonts w:asciiTheme="minorHAnsi" w:hAnsiTheme="minorHAnsi"/>
                <w:color w:val="auto"/>
              </w:rPr>
            </w:pPr>
            <w:r w:rsidRPr="008D0809">
              <w:rPr>
                <w:rFonts w:asciiTheme="minorHAnsi" w:hAnsiTheme="minorHAnsi"/>
                <w:color w:val="auto"/>
              </w:rPr>
              <w:t>______________________</w:t>
            </w:r>
          </w:p>
          <w:p w14:paraId="31D4EF03" w14:textId="77777777" w:rsidR="002A4D60" w:rsidRPr="008D0809" w:rsidRDefault="00000000">
            <w:pPr>
              <w:spacing w:after="20"/>
              <w:rPr>
                <w:rFonts w:asciiTheme="minorHAnsi" w:hAnsiTheme="minorHAnsi"/>
                <w:color w:val="auto"/>
              </w:rPr>
            </w:pPr>
            <w:r w:rsidRPr="008D0809">
              <w:rPr>
                <w:rFonts w:asciiTheme="minorHAnsi" w:hAnsiTheme="minorHAnsi"/>
                <w:b/>
                <w:color w:val="auto"/>
              </w:rPr>
              <w:t>{{ nombre_arrendatario }}</w:t>
            </w:r>
          </w:p>
          <w:p w14:paraId="50E21A4F" w14:textId="77777777" w:rsidR="002A4D60" w:rsidRPr="008D0809" w:rsidRDefault="00000000">
            <w:pPr>
              <w:spacing w:after="0"/>
              <w:rPr>
                <w:rFonts w:asciiTheme="minorHAnsi" w:hAnsiTheme="minorHAnsi"/>
                <w:color w:val="auto"/>
              </w:rPr>
            </w:pPr>
            <w:r w:rsidRPr="008D0809">
              <w:rPr>
                <w:rFonts w:asciiTheme="minorHAnsi" w:hAnsiTheme="minorHAnsi"/>
                <w:color w:val="auto"/>
                <w:sz w:val="18"/>
              </w:rPr>
              <w:t>ARRENDATARIO</w:t>
            </w:r>
          </w:p>
        </w:tc>
      </w:tr>
    </w:tbl>
    <w:p w14:paraId="72E34EF0" w14:textId="77777777" w:rsidR="00242EF6" w:rsidRPr="008D0809" w:rsidRDefault="00242EF6">
      <w:pPr>
        <w:rPr>
          <w:rFonts w:asciiTheme="minorHAnsi" w:hAnsiTheme="minorHAnsi"/>
          <w:color w:val="auto"/>
        </w:rPr>
      </w:pPr>
    </w:p>
    <w:sectPr w:rsidR="00242EF6" w:rsidRPr="008D0809" w:rsidSect="00034616">
      <w:headerReference w:type="default" r:id="rId8"/>
      <w:footerReference w:type="default" r:id="rId9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8D929" w14:textId="77777777" w:rsidR="00242EF6" w:rsidRDefault="00242EF6" w:rsidP="008D0809">
      <w:pPr>
        <w:spacing w:after="0" w:line="240" w:lineRule="auto"/>
      </w:pPr>
      <w:r>
        <w:separator/>
      </w:r>
    </w:p>
  </w:endnote>
  <w:endnote w:type="continuationSeparator" w:id="0">
    <w:p w14:paraId="55244DE4" w14:textId="77777777" w:rsidR="00242EF6" w:rsidRDefault="00242EF6" w:rsidP="008D08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18ED6" w14:textId="1871F97E" w:rsidR="008D0809" w:rsidRDefault="008D0809">
    <w:pPr>
      <w:pStyle w:val="Piedepgina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77D1FD4" wp14:editId="302370B8">
          <wp:simplePos x="0" y="0"/>
          <wp:positionH relativeFrom="column">
            <wp:posOffset>2604654</wp:posOffset>
          </wp:positionH>
          <wp:positionV relativeFrom="page">
            <wp:posOffset>9265689</wp:posOffset>
          </wp:positionV>
          <wp:extent cx="1080000" cy="744437"/>
          <wp:effectExtent l="0" t="0" r="6350" b="0"/>
          <wp:wrapTopAndBottom/>
          <wp:docPr id="1487470913" name="Imagen 14874709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7444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A96FB" w14:textId="77777777" w:rsidR="00242EF6" w:rsidRDefault="00242EF6" w:rsidP="008D0809">
      <w:pPr>
        <w:spacing w:after="0" w:line="240" w:lineRule="auto"/>
      </w:pPr>
      <w:r>
        <w:separator/>
      </w:r>
    </w:p>
  </w:footnote>
  <w:footnote w:type="continuationSeparator" w:id="0">
    <w:p w14:paraId="65E6E039" w14:textId="77777777" w:rsidR="00242EF6" w:rsidRDefault="00242EF6" w:rsidP="008D08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E340C" w14:textId="2777DBFB" w:rsidR="008D0809" w:rsidRDefault="008D0809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C3F007A" wp14:editId="790A3A78">
          <wp:simplePos x="0" y="0"/>
          <wp:positionH relativeFrom="column">
            <wp:posOffset>-471055</wp:posOffset>
          </wp:positionH>
          <wp:positionV relativeFrom="page">
            <wp:posOffset>187036</wp:posOffset>
          </wp:positionV>
          <wp:extent cx="1080000" cy="744437"/>
          <wp:effectExtent l="0" t="0" r="6350" b="0"/>
          <wp:wrapTopAndBottom/>
          <wp:docPr id="32" name="Imagen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7444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6779748">
    <w:abstractNumId w:val="8"/>
  </w:num>
  <w:num w:numId="2" w16cid:durableId="998851442">
    <w:abstractNumId w:val="6"/>
  </w:num>
  <w:num w:numId="3" w16cid:durableId="536695398">
    <w:abstractNumId w:val="5"/>
  </w:num>
  <w:num w:numId="4" w16cid:durableId="1300913047">
    <w:abstractNumId w:val="4"/>
  </w:num>
  <w:num w:numId="5" w16cid:durableId="1624464391">
    <w:abstractNumId w:val="7"/>
  </w:num>
  <w:num w:numId="6" w16cid:durableId="487283011">
    <w:abstractNumId w:val="3"/>
  </w:num>
  <w:num w:numId="7" w16cid:durableId="864906976">
    <w:abstractNumId w:val="2"/>
  </w:num>
  <w:num w:numId="8" w16cid:durableId="588272856">
    <w:abstractNumId w:val="1"/>
  </w:num>
  <w:num w:numId="9" w16cid:durableId="1823036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35F"/>
    <w:rsid w:val="00242EF6"/>
    <w:rsid w:val="0029639D"/>
    <w:rsid w:val="002A4D60"/>
    <w:rsid w:val="00326F90"/>
    <w:rsid w:val="008D080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B1A4CB"/>
  <w14:defaultImageDpi w14:val="300"/>
  <w15:docId w15:val="{3618A9B0-509D-4416-AFC2-8817FA045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282828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247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Laura Zalome Cortes Garcia</cp:lastModifiedBy>
  <cp:revision>2</cp:revision>
  <dcterms:created xsi:type="dcterms:W3CDTF">2013-12-23T23:15:00Z</dcterms:created>
  <dcterms:modified xsi:type="dcterms:W3CDTF">2026-07-13T19:29:00Z</dcterms:modified>
  <cp:category/>
</cp:coreProperties>
</file>