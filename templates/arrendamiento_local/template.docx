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61223" w14:textId="77777777" w:rsidR="00612C1D" w:rsidRPr="007713D1" w:rsidRDefault="00000000">
      <w:pPr>
        <w:spacing w:after="280"/>
        <w:jc w:val="center"/>
        <w:rPr>
          <w:rFonts w:asciiTheme="minorHAnsi" w:hAnsiTheme="minorHAnsi"/>
          <w:color w:val="auto"/>
          <w:sz w:val="22"/>
        </w:rPr>
      </w:pPr>
      <w:r w:rsidRPr="007713D1">
        <w:rPr>
          <w:rFonts w:asciiTheme="minorHAnsi" w:hAnsiTheme="minorHAnsi"/>
          <w:b/>
          <w:color w:val="auto"/>
          <w:sz w:val="22"/>
        </w:rPr>
        <w:t>CONTRATO DE ARRENDAMIENTO DE LOCAL COMERCIAL</w:t>
      </w:r>
    </w:p>
    <w:p w14:paraId="2BE2A853" w14:textId="77777777" w:rsidR="00612C1D" w:rsidRDefault="00000000">
      <w:pPr>
        <w:jc w:val="both"/>
        <w:rPr>
          <w:rFonts w:asciiTheme="minorHAnsi" w:hAnsiTheme="minorHAnsi"/>
          <w:color w:val="auto"/>
        </w:rPr>
      </w:pPr>
      <w:r w:rsidRPr="007713D1">
        <w:rPr>
          <w:rFonts w:asciiTheme="minorHAnsi" w:hAnsiTheme="minorHAnsi"/>
          <w:color w:val="auto"/>
        </w:rPr>
        <w:t xml:space="preserve">En la ciudad de </w:t>
      </w:r>
      <w:proofErr w:type="gramStart"/>
      <w:r w:rsidRPr="007713D1">
        <w:rPr>
          <w:rFonts w:asciiTheme="minorHAnsi" w:hAnsiTheme="minorHAnsi"/>
          <w:color w:val="auto"/>
        </w:rPr>
        <w:t>{{ ciudad</w:t>
      </w:r>
      <w:proofErr w:type="gramEnd"/>
      <w:r w:rsidRPr="007713D1">
        <w:rPr>
          <w:rFonts w:asciiTheme="minorHAnsi" w:hAnsiTheme="minorHAnsi"/>
          <w:color w:val="auto"/>
        </w:rPr>
        <w:t xml:space="preserve"> }}, a los </w:t>
      </w:r>
      <w:proofErr w:type="gramStart"/>
      <w:r w:rsidRPr="007713D1">
        <w:rPr>
          <w:rFonts w:asciiTheme="minorHAnsi" w:hAnsiTheme="minorHAnsi"/>
          <w:color w:val="auto"/>
        </w:rPr>
        <w:t>{{ dia</w:t>
      </w:r>
      <w:proofErr w:type="gramEnd"/>
      <w:r w:rsidRPr="007713D1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7713D1">
        <w:rPr>
          <w:rFonts w:asciiTheme="minorHAnsi" w:hAnsiTheme="minorHAnsi"/>
          <w:color w:val="auto"/>
        </w:rPr>
        <w:t>{{ mes</w:t>
      </w:r>
      <w:proofErr w:type="gramEnd"/>
      <w:r w:rsidRPr="007713D1">
        <w:rPr>
          <w:rFonts w:asciiTheme="minorHAnsi" w:hAnsiTheme="minorHAnsi"/>
          <w:color w:val="auto"/>
        </w:rPr>
        <w:t xml:space="preserve"> }} del año </w:t>
      </w:r>
      <w:proofErr w:type="gramStart"/>
      <w:r w:rsidRPr="007713D1">
        <w:rPr>
          <w:rFonts w:asciiTheme="minorHAnsi" w:hAnsiTheme="minorHAnsi"/>
          <w:color w:val="auto"/>
        </w:rPr>
        <w:t>{{ año</w:t>
      </w:r>
      <w:proofErr w:type="gramEnd"/>
      <w:r w:rsidRPr="007713D1">
        <w:rPr>
          <w:rFonts w:asciiTheme="minorHAnsi" w:hAnsiTheme="minorHAnsi"/>
          <w:color w:val="auto"/>
        </w:rPr>
        <w:t xml:space="preserve"> }}, comparecen de forma libre, voluntaria y de mutuo acuerdo a la celebración del presente contrato de </w:t>
      </w:r>
      <w:proofErr w:type="spellStart"/>
      <w:r w:rsidRPr="007713D1">
        <w:rPr>
          <w:rFonts w:asciiTheme="minorHAnsi" w:hAnsiTheme="minorHAnsi"/>
          <w:color w:val="auto"/>
        </w:rPr>
        <w:t>arrendamiento</w:t>
      </w:r>
      <w:proofErr w:type="spellEnd"/>
      <w:r w:rsidRPr="007713D1">
        <w:rPr>
          <w:rFonts w:asciiTheme="minorHAnsi" w:hAnsiTheme="minorHAnsi"/>
          <w:color w:val="auto"/>
        </w:rPr>
        <w:t xml:space="preserve"> de local </w:t>
      </w:r>
      <w:proofErr w:type="spellStart"/>
      <w:r w:rsidRPr="007713D1">
        <w:rPr>
          <w:rFonts w:asciiTheme="minorHAnsi" w:hAnsiTheme="minorHAnsi"/>
          <w:color w:val="auto"/>
        </w:rPr>
        <w:t>comercial</w:t>
      </w:r>
      <w:proofErr w:type="spellEnd"/>
      <w:r w:rsidRPr="007713D1">
        <w:rPr>
          <w:rFonts w:asciiTheme="minorHAnsi" w:hAnsiTheme="minorHAnsi"/>
          <w:color w:val="auto"/>
        </w:rPr>
        <w:t>:</w:t>
      </w:r>
    </w:p>
    <w:p w14:paraId="37B8F57D" w14:textId="77777777" w:rsidR="007713D1" w:rsidRPr="007713D1" w:rsidRDefault="007713D1">
      <w:pPr>
        <w:jc w:val="both"/>
        <w:rPr>
          <w:rFonts w:asciiTheme="minorHAnsi" w:hAnsiTheme="minorHAnsi"/>
          <w:color w:val="auto"/>
        </w:rPr>
      </w:pPr>
    </w:p>
    <w:p w14:paraId="3160494D" w14:textId="77777777" w:rsidR="00612C1D" w:rsidRDefault="00000000">
      <w:pPr>
        <w:spacing w:after="240" w:line="288" w:lineRule="auto"/>
        <w:rPr>
          <w:rFonts w:asciiTheme="minorHAnsi" w:hAnsiTheme="minorHAnsi"/>
          <w:color w:val="auto"/>
        </w:rPr>
      </w:pPr>
      <w:r w:rsidRPr="007713D1">
        <w:rPr>
          <w:rFonts w:asciiTheme="minorHAnsi" w:hAnsiTheme="minorHAnsi"/>
          <w:b/>
          <w:color w:val="auto"/>
        </w:rPr>
        <w:t xml:space="preserve">ARRENDADOR: </w:t>
      </w:r>
      <w:proofErr w:type="gramStart"/>
      <w:r w:rsidRPr="007713D1">
        <w:rPr>
          <w:rFonts w:asciiTheme="minorHAnsi" w:hAnsiTheme="minorHAnsi"/>
          <w:color w:val="auto"/>
        </w:rPr>
        <w:t>{{ nombre</w:t>
      </w:r>
      <w:proofErr w:type="gramEnd"/>
      <w:r w:rsidRPr="007713D1">
        <w:rPr>
          <w:rFonts w:asciiTheme="minorHAnsi" w:hAnsiTheme="minorHAnsi"/>
          <w:color w:val="auto"/>
        </w:rPr>
        <w:t>_</w:t>
      </w:r>
      <w:proofErr w:type="gramStart"/>
      <w:r w:rsidRPr="007713D1">
        <w:rPr>
          <w:rFonts w:asciiTheme="minorHAnsi" w:hAnsiTheme="minorHAnsi"/>
          <w:color w:val="auto"/>
        </w:rPr>
        <w:t>arrendador }</w:t>
      </w:r>
      <w:proofErr w:type="gramEnd"/>
      <w:r w:rsidRPr="007713D1">
        <w:rPr>
          <w:rFonts w:asciiTheme="minorHAnsi" w:hAnsiTheme="minorHAnsi"/>
          <w:color w:val="auto"/>
        </w:rPr>
        <w:t xml:space="preserve">}, identificado con Cédula de Ciudadanía No. </w:t>
      </w:r>
      <w:proofErr w:type="gramStart"/>
      <w:r w:rsidRPr="007713D1">
        <w:rPr>
          <w:rFonts w:asciiTheme="minorHAnsi" w:hAnsiTheme="minorHAnsi"/>
          <w:color w:val="auto"/>
        </w:rPr>
        <w:t>{{ cedula</w:t>
      </w:r>
      <w:proofErr w:type="gramEnd"/>
      <w:r w:rsidRPr="007713D1">
        <w:rPr>
          <w:rFonts w:asciiTheme="minorHAnsi" w:hAnsiTheme="minorHAnsi"/>
          <w:color w:val="auto"/>
        </w:rPr>
        <w:t>_arrendador }}.</w:t>
      </w:r>
      <w:r w:rsidRPr="007713D1">
        <w:rPr>
          <w:rFonts w:asciiTheme="minorHAnsi" w:hAnsiTheme="minorHAnsi"/>
          <w:color w:val="auto"/>
        </w:rPr>
        <w:br/>
      </w:r>
      <w:r w:rsidRPr="007713D1">
        <w:rPr>
          <w:rFonts w:asciiTheme="minorHAnsi" w:hAnsiTheme="minorHAnsi"/>
          <w:b/>
          <w:color w:val="auto"/>
        </w:rPr>
        <w:t xml:space="preserve">ARRENDATARIO: </w:t>
      </w:r>
      <w:proofErr w:type="gramStart"/>
      <w:r w:rsidRPr="007713D1">
        <w:rPr>
          <w:rFonts w:asciiTheme="minorHAnsi" w:hAnsiTheme="minorHAnsi"/>
          <w:color w:val="auto"/>
        </w:rPr>
        <w:t>{{ nombre</w:t>
      </w:r>
      <w:proofErr w:type="gramEnd"/>
      <w:r w:rsidRPr="007713D1">
        <w:rPr>
          <w:rFonts w:asciiTheme="minorHAnsi" w:hAnsiTheme="minorHAnsi"/>
          <w:color w:val="auto"/>
        </w:rPr>
        <w:t>_</w:t>
      </w:r>
      <w:proofErr w:type="gramStart"/>
      <w:r w:rsidRPr="007713D1">
        <w:rPr>
          <w:rFonts w:asciiTheme="minorHAnsi" w:hAnsiTheme="minorHAnsi"/>
          <w:color w:val="auto"/>
        </w:rPr>
        <w:t>arrendatario }</w:t>
      </w:r>
      <w:proofErr w:type="gramEnd"/>
      <w:r w:rsidRPr="007713D1">
        <w:rPr>
          <w:rFonts w:asciiTheme="minorHAnsi" w:hAnsiTheme="minorHAnsi"/>
          <w:color w:val="auto"/>
        </w:rPr>
        <w:t xml:space="preserve">}, identificado con Cédula de Ciudadanía No. {{ </w:t>
      </w:r>
      <w:proofErr w:type="spellStart"/>
      <w:r w:rsidRPr="007713D1">
        <w:rPr>
          <w:rFonts w:asciiTheme="minorHAnsi" w:hAnsiTheme="minorHAnsi"/>
          <w:color w:val="auto"/>
        </w:rPr>
        <w:t>cedula_arrendatario</w:t>
      </w:r>
      <w:proofErr w:type="spellEnd"/>
      <w:r w:rsidRPr="007713D1">
        <w:rPr>
          <w:rFonts w:asciiTheme="minorHAnsi" w:hAnsiTheme="minorHAnsi"/>
          <w:color w:val="auto"/>
        </w:rPr>
        <w:t xml:space="preserve"> }}.</w:t>
      </w:r>
    </w:p>
    <w:p w14:paraId="0A68204A" w14:textId="77777777" w:rsidR="007713D1" w:rsidRPr="007713D1" w:rsidRDefault="007713D1">
      <w:pPr>
        <w:spacing w:after="240" w:line="288" w:lineRule="auto"/>
        <w:rPr>
          <w:rFonts w:asciiTheme="minorHAnsi" w:hAnsiTheme="minorHAnsi"/>
          <w:color w:val="auto"/>
        </w:rPr>
      </w:pPr>
    </w:p>
    <w:p w14:paraId="55E8DDF2" w14:textId="77777777" w:rsidR="00612C1D" w:rsidRPr="007713D1" w:rsidRDefault="00000000">
      <w:pPr>
        <w:spacing w:after="120"/>
        <w:rPr>
          <w:rFonts w:asciiTheme="minorHAnsi" w:hAnsiTheme="minorHAnsi"/>
          <w:color w:val="auto"/>
        </w:rPr>
      </w:pPr>
      <w:r w:rsidRPr="007713D1">
        <w:rPr>
          <w:rFonts w:asciiTheme="minorHAnsi" w:hAnsiTheme="minorHAnsi"/>
          <w:b/>
          <w:color w:val="auto"/>
          <w:sz w:val="22"/>
        </w:rPr>
        <w:t>OBJETO, UBICACIÓN Y DESTINACIÓN COMERCIAL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12C1D" w:rsidRPr="007713D1" w14:paraId="3ED2DA43" w14:textId="77777777">
        <w:trPr>
          <w:jc w:val="center"/>
        </w:trPr>
        <w:tc>
          <w:tcPr>
            <w:tcW w:w="49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619777FC" w14:textId="77777777" w:rsidR="00612C1D" w:rsidRPr="007713D1" w:rsidRDefault="00000000">
            <w:pPr>
              <w:spacing w:before="120" w:after="120"/>
              <w:rPr>
                <w:rFonts w:asciiTheme="minorHAnsi" w:hAnsiTheme="minorHAnsi"/>
                <w:color w:val="auto"/>
              </w:rPr>
            </w:pPr>
            <w:r w:rsidRPr="007713D1">
              <w:rPr>
                <w:rFonts w:asciiTheme="minorHAnsi" w:hAnsiTheme="minorHAnsi"/>
                <w:b/>
                <w:color w:val="auto"/>
                <w:sz w:val="19"/>
              </w:rPr>
              <w:t>DIRECCIÓN DEL LOCAL:</w:t>
            </w:r>
            <w:r w:rsidRPr="007713D1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7713D1">
              <w:rPr>
                <w:rFonts w:asciiTheme="minorHAnsi" w:hAnsiTheme="minorHAnsi"/>
                <w:color w:val="auto"/>
                <w:sz w:val="19"/>
              </w:rPr>
              <w:t>{{ direccion_local }}</w:t>
            </w:r>
          </w:p>
        </w:tc>
        <w:tc>
          <w:tcPr>
            <w:tcW w:w="49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0AE2EE0B" w14:textId="77777777" w:rsidR="00612C1D" w:rsidRPr="007713D1" w:rsidRDefault="00000000">
            <w:pPr>
              <w:spacing w:before="120" w:after="120"/>
              <w:rPr>
                <w:rFonts w:asciiTheme="minorHAnsi" w:hAnsiTheme="minorHAnsi"/>
                <w:color w:val="auto"/>
              </w:rPr>
            </w:pPr>
            <w:r w:rsidRPr="007713D1">
              <w:rPr>
                <w:rFonts w:asciiTheme="minorHAnsi" w:hAnsiTheme="minorHAnsi"/>
                <w:b/>
                <w:color w:val="auto"/>
                <w:sz w:val="19"/>
              </w:rPr>
              <w:t>ACTIVIDAD COMERCIAL DESTINADA:</w:t>
            </w:r>
            <w:r w:rsidRPr="007713D1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7713D1">
              <w:rPr>
                <w:rFonts w:asciiTheme="minorHAnsi" w:hAnsiTheme="minorHAnsi"/>
                <w:color w:val="auto"/>
                <w:sz w:val="19"/>
              </w:rPr>
              <w:t>{{ actividad_comercial }}</w:t>
            </w:r>
          </w:p>
        </w:tc>
      </w:tr>
    </w:tbl>
    <w:p w14:paraId="3A0C1402" w14:textId="77777777" w:rsidR="00612C1D" w:rsidRPr="007713D1" w:rsidRDefault="00612C1D">
      <w:pPr>
        <w:rPr>
          <w:rFonts w:asciiTheme="minorHAnsi" w:hAnsiTheme="minorHAnsi"/>
          <w:color w:val="auto"/>
        </w:rPr>
      </w:pPr>
    </w:p>
    <w:p w14:paraId="7C685821" w14:textId="0E0C10DD" w:rsidR="00612C1D" w:rsidRDefault="00000000">
      <w:pPr>
        <w:spacing w:after="160"/>
        <w:jc w:val="both"/>
        <w:rPr>
          <w:rFonts w:asciiTheme="minorHAnsi" w:hAnsiTheme="minorHAnsi"/>
          <w:color w:val="auto"/>
        </w:rPr>
      </w:pPr>
      <w:r w:rsidRPr="007713D1">
        <w:rPr>
          <w:rFonts w:asciiTheme="minorHAnsi" w:hAnsiTheme="minorHAnsi"/>
          <w:b/>
          <w:color w:val="auto"/>
        </w:rPr>
        <w:t>PRIMERO</w:t>
      </w:r>
      <w:r w:rsidR="007713D1">
        <w:rPr>
          <w:rFonts w:asciiTheme="minorHAnsi" w:hAnsiTheme="minorHAnsi"/>
          <w:b/>
          <w:color w:val="auto"/>
        </w:rPr>
        <w:t xml:space="preserve"> - </w:t>
      </w:r>
      <w:r w:rsidRPr="007713D1">
        <w:rPr>
          <w:rFonts w:asciiTheme="minorHAnsi" w:hAnsiTheme="minorHAnsi"/>
          <w:b/>
          <w:color w:val="auto"/>
        </w:rPr>
        <w:t xml:space="preserve">CANON DE ARRENDAMIENTO: </w:t>
      </w:r>
      <w:r w:rsidRPr="007713D1">
        <w:rPr>
          <w:rFonts w:asciiTheme="minorHAnsi" w:hAnsiTheme="minorHAnsi"/>
          <w:color w:val="auto"/>
        </w:rPr>
        <w:t xml:space="preserve">El valor </w:t>
      </w:r>
      <w:proofErr w:type="spellStart"/>
      <w:r w:rsidRPr="007713D1">
        <w:rPr>
          <w:rFonts w:asciiTheme="minorHAnsi" w:hAnsiTheme="minorHAnsi"/>
          <w:color w:val="auto"/>
        </w:rPr>
        <w:t>estipulado</w:t>
      </w:r>
      <w:proofErr w:type="spellEnd"/>
      <w:r w:rsidRPr="007713D1">
        <w:rPr>
          <w:rFonts w:asciiTheme="minorHAnsi" w:hAnsiTheme="minorHAnsi"/>
          <w:color w:val="auto"/>
        </w:rPr>
        <w:t xml:space="preserve"> del arriendo mensual es de </w:t>
      </w:r>
      <w:proofErr w:type="gramStart"/>
      <w:r w:rsidRPr="007713D1">
        <w:rPr>
          <w:rFonts w:asciiTheme="minorHAnsi" w:hAnsiTheme="minorHAnsi"/>
          <w:b/>
          <w:color w:val="auto"/>
        </w:rPr>
        <w:t>{{ valor</w:t>
      </w:r>
      <w:proofErr w:type="gramEnd"/>
      <w:r w:rsidRPr="007713D1">
        <w:rPr>
          <w:rFonts w:asciiTheme="minorHAnsi" w:hAnsiTheme="minorHAnsi"/>
          <w:b/>
          <w:color w:val="auto"/>
        </w:rPr>
        <w:t>_</w:t>
      </w:r>
      <w:proofErr w:type="gramStart"/>
      <w:r w:rsidRPr="007713D1">
        <w:rPr>
          <w:rFonts w:asciiTheme="minorHAnsi" w:hAnsiTheme="minorHAnsi"/>
          <w:b/>
          <w:color w:val="auto"/>
        </w:rPr>
        <w:t>arriendo }</w:t>
      </w:r>
      <w:proofErr w:type="gramEnd"/>
      <w:r w:rsidRPr="007713D1">
        <w:rPr>
          <w:rFonts w:asciiTheme="minorHAnsi" w:hAnsiTheme="minorHAnsi"/>
          <w:b/>
          <w:color w:val="auto"/>
        </w:rPr>
        <w:t>} COP</w:t>
      </w:r>
      <w:r w:rsidRPr="007713D1">
        <w:rPr>
          <w:rFonts w:asciiTheme="minorHAnsi" w:hAnsiTheme="minorHAnsi"/>
          <w:color w:val="auto"/>
        </w:rPr>
        <w:t xml:space="preserve">, suma que el arrendatario se obliga a pagar por mes anticipado dentro de los primeros cinco (5) días de </w:t>
      </w:r>
      <w:proofErr w:type="spellStart"/>
      <w:r w:rsidRPr="007713D1">
        <w:rPr>
          <w:rFonts w:asciiTheme="minorHAnsi" w:hAnsiTheme="minorHAnsi"/>
          <w:color w:val="auto"/>
        </w:rPr>
        <w:t>cada</w:t>
      </w:r>
      <w:proofErr w:type="spellEnd"/>
      <w:r w:rsidRPr="007713D1">
        <w:rPr>
          <w:rFonts w:asciiTheme="minorHAnsi" w:hAnsiTheme="minorHAnsi"/>
          <w:color w:val="auto"/>
        </w:rPr>
        <w:t xml:space="preserve"> </w:t>
      </w:r>
      <w:proofErr w:type="spellStart"/>
      <w:r w:rsidRPr="007713D1">
        <w:rPr>
          <w:rFonts w:asciiTheme="minorHAnsi" w:hAnsiTheme="minorHAnsi"/>
          <w:color w:val="auto"/>
        </w:rPr>
        <w:t>periodo</w:t>
      </w:r>
      <w:proofErr w:type="spellEnd"/>
      <w:r w:rsidRPr="007713D1">
        <w:rPr>
          <w:rFonts w:asciiTheme="minorHAnsi" w:hAnsiTheme="minorHAnsi"/>
          <w:color w:val="auto"/>
        </w:rPr>
        <w:t xml:space="preserve"> </w:t>
      </w:r>
      <w:proofErr w:type="spellStart"/>
      <w:r w:rsidRPr="007713D1">
        <w:rPr>
          <w:rFonts w:asciiTheme="minorHAnsi" w:hAnsiTheme="minorHAnsi"/>
          <w:color w:val="auto"/>
        </w:rPr>
        <w:t>mensual</w:t>
      </w:r>
      <w:proofErr w:type="spellEnd"/>
      <w:r w:rsidRPr="007713D1">
        <w:rPr>
          <w:rFonts w:asciiTheme="minorHAnsi" w:hAnsiTheme="minorHAnsi"/>
          <w:color w:val="auto"/>
        </w:rPr>
        <w:t>.</w:t>
      </w:r>
    </w:p>
    <w:p w14:paraId="71D1CDB6" w14:textId="77777777" w:rsidR="007713D1" w:rsidRPr="007713D1" w:rsidRDefault="007713D1">
      <w:pPr>
        <w:spacing w:after="160"/>
        <w:jc w:val="both"/>
        <w:rPr>
          <w:rFonts w:asciiTheme="minorHAnsi" w:hAnsiTheme="minorHAnsi"/>
          <w:color w:val="auto"/>
        </w:rPr>
      </w:pPr>
    </w:p>
    <w:p w14:paraId="4A09EE29" w14:textId="243FC464" w:rsidR="00612C1D" w:rsidRDefault="00000000">
      <w:pPr>
        <w:spacing w:after="160"/>
        <w:jc w:val="both"/>
        <w:rPr>
          <w:rFonts w:asciiTheme="minorHAnsi" w:hAnsiTheme="minorHAnsi"/>
          <w:color w:val="auto"/>
        </w:rPr>
      </w:pPr>
      <w:r w:rsidRPr="007713D1">
        <w:rPr>
          <w:rFonts w:asciiTheme="minorHAnsi" w:hAnsiTheme="minorHAnsi"/>
          <w:b/>
          <w:color w:val="auto"/>
        </w:rPr>
        <w:t>SEGUNDO</w:t>
      </w:r>
      <w:r w:rsidR="007713D1">
        <w:rPr>
          <w:rFonts w:asciiTheme="minorHAnsi" w:hAnsiTheme="minorHAnsi"/>
          <w:b/>
          <w:color w:val="auto"/>
        </w:rPr>
        <w:t xml:space="preserve"> - </w:t>
      </w:r>
      <w:r w:rsidRPr="007713D1">
        <w:rPr>
          <w:rFonts w:asciiTheme="minorHAnsi" w:hAnsiTheme="minorHAnsi"/>
          <w:b/>
          <w:color w:val="auto"/>
        </w:rPr>
        <w:t xml:space="preserve">TÉRMINO DE DURACIÓN: </w:t>
      </w:r>
      <w:r w:rsidRPr="007713D1">
        <w:rPr>
          <w:rFonts w:asciiTheme="minorHAnsi" w:hAnsiTheme="minorHAnsi"/>
          <w:color w:val="auto"/>
        </w:rPr>
        <w:t xml:space="preserve">El </w:t>
      </w:r>
      <w:proofErr w:type="spellStart"/>
      <w:r w:rsidRPr="007713D1">
        <w:rPr>
          <w:rFonts w:asciiTheme="minorHAnsi" w:hAnsiTheme="minorHAnsi"/>
          <w:color w:val="auto"/>
        </w:rPr>
        <w:t>plazo</w:t>
      </w:r>
      <w:proofErr w:type="spellEnd"/>
      <w:r w:rsidRPr="007713D1">
        <w:rPr>
          <w:rFonts w:asciiTheme="minorHAnsi" w:hAnsiTheme="minorHAnsi"/>
          <w:color w:val="auto"/>
        </w:rPr>
        <w:t xml:space="preserve"> de vigencia contractual pactado para el presente arrendamiento comercial se extenderá desde el día </w:t>
      </w:r>
      <w:proofErr w:type="gramStart"/>
      <w:r w:rsidRPr="007713D1">
        <w:rPr>
          <w:rFonts w:asciiTheme="minorHAnsi" w:hAnsiTheme="minorHAnsi"/>
          <w:b/>
          <w:color w:val="auto"/>
        </w:rPr>
        <w:t>{{ fecha</w:t>
      </w:r>
      <w:proofErr w:type="gramEnd"/>
      <w:r w:rsidRPr="007713D1">
        <w:rPr>
          <w:rFonts w:asciiTheme="minorHAnsi" w:hAnsiTheme="minorHAnsi"/>
          <w:b/>
          <w:color w:val="auto"/>
        </w:rPr>
        <w:t>_</w:t>
      </w:r>
      <w:proofErr w:type="gramStart"/>
      <w:r w:rsidRPr="007713D1">
        <w:rPr>
          <w:rFonts w:asciiTheme="minorHAnsi" w:hAnsiTheme="minorHAnsi"/>
          <w:b/>
          <w:color w:val="auto"/>
        </w:rPr>
        <w:t>inicio }</w:t>
      </w:r>
      <w:proofErr w:type="gramEnd"/>
      <w:r w:rsidRPr="007713D1">
        <w:rPr>
          <w:rFonts w:asciiTheme="minorHAnsi" w:hAnsiTheme="minorHAnsi"/>
          <w:b/>
          <w:color w:val="auto"/>
        </w:rPr>
        <w:t>}</w:t>
      </w:r>
      <w:r w:rsidRPr="007713D1">
        <w:rPr>
          <w:rFonts w:asciiTheme="minorHAnsi" w:hAnsiTheme="minorHAnsi"/>
          <w:color w:val="auto"/>
        </w:rPr>
        <w:t xml:space="preserve"> hasta el día </w:t>
      </w:r>
      <w:proofErr w:type="gramStart"/>
      <w:r w:rsidRPr="007713D1">
        <w:rPr>
          <w:rFonts w:asciiTheme="minorHAnsi" w:hAnsiTheme="minorHAnsi"/>
          <w:b/>
          <w:color w:val="auto"/>
        </w:rPr>
        <w:t xml:space="preserve">{{ </w:t>
      </w:r>
      <w:proofErr w:type="spellStart"/>
      <w:r w:rsidRPr="007713D1">
        <w:rPr>
          <w:rFonts w:asciiTheme="minorHAnsi" w:hAnsiTheme="minorHAnsi"/>
          <w:b/>
          <w:color w:val="auto"/>
        </w:rPr>
        <w:t>fecha</w:t>
      </w:r>
      <w:proofErr w:type="gramEnd"/>
      <w:r w:rsidRPr="007713D1">
        <w:rPr>
          <w:rFonts w:asciiTheme="minorHAnsi" w:hAnsiTheme="minorHAnsi"/>
          <w:b/>
          <w:color w:val="auto"/>
        </w:rPr>
        <w:t>_</w:t>
      </w:r>
      <w:proofErr w:type="gramStart"/>
      <w:r w:rsidRPr="007713D1">
        <w:rPr>
          <w:rFonts w:asciiTheme="minorHAnsi" w:hAnsiTheme="minorHAnsi"/>
          <w:b/>
          <w:color w:val="auto"/>
        </w:rPr>
        <w:t>fin</w:t>
      </w:r>
      <w:proofErr w:type="spellEnd"/>
      <w:r w:rsidRPr="007713D1">
        <w:rPr>
          <w:rFonts w:asciiTheme="minorHAnsi" w:hAnsiTheme="minorHAnsi"/>
          <w:b/>
          <w:color w:val="auto"/>
        </w:rPr>
        <w:t xml:space="preserve"> }</w:t>
      </w:r>
      <w:proofErr w:type="gramEnd"/>
      <w:r w:rsidRPr="007713D1">
        <w:rPr>
          <w:rFonts w:asciiTheme="minorHAnsi" w:hAnsiTheme="minorHAnsi"/>
          <w:b/>
          <w:color w:val="auto"/>
        </w:rPr>
        <w:t>}</w:t>
      </w:r>
      <w:r w:rsidRPr="007713D1">
        <w:rPr>
          <w:rFonts w:asciiTheme="minorHAnsi" w:hAnsiTheme="minorHAnsi"/>
          <w:color w:val="auto"/>
        </w:rPr>
        <w:t>.</w:t>
      </w:r>
    </w:p>
    <w:p w14:paraId="336DFA65" w14:textId="77777777" w:rsidR="007713D1" w:rsidRPr="007713D1" w:rsidRDefault="007713D1">
      <w:pPr>
        <w:spacing w:after="160"/>
        <w:jc w:val="both"/>
        <w:rPr>
          <w:rFonts w:asciiTheme="minorHAnsi" w:hAnsiTheme="minorHAnsi"/>
          <w:color w:val="auto"/>
        </w:rPr>
      </w:pPr>
    </w:p>
    <w:p w14:paraId="7A02849D" w14:textId="2C6C4551" w:rsidR="00612C1D" w:rsidRDefault="00000000">
      <w:pPr>
        <w:spacing w:after="240"/>
        <w:jc w:val="both"/>
        <w:rPr>
          <w:rFonts w:asciiTheme="minorHAnsi" w:hAnsiTheme="minorHAnsi"/>
          <w:color w:val="auto"/>
        </w:rPr>
      </w:pPr>
      <w:r w:rsidRPr="007713D1">
        <w:rPr>
          <w:rFonts w:asciiTheme="minorHAnsi" w:hAnsiTheme="minorHAnsi"/>
          <w:b/>
          <w:color w:val="auto"/>
        </w:rPr>
        <w:t>TERCERO</w:t>
      </w:r>
      <w:r w:rsidR="007713D1">
        <w:rPr>
          <w:rFonts w:asciiTheme="minorHAnsi" w:hAnsiTheme="minorHAnsi"/>
          <w:b/>
          <w:color w:val="auto"/>
        </w:rPr>
        <w:t xml:space="preserve"> - </w:t>
      </w:r>
      <w:r w:rsidRPr="007713D1">
        <w:rPr>
          <w:rFonts w:asciiTheme="minorHAnsi" w:hAnsiTheme="minorHAnsi"/>
          <w:b/>
          <w:color w:val="auto"/>
        </w:rPr>
        <w:t xml:space="preserve">ADECUACIONES Y RESTITUCIÓN: </w:t>
      </w:r>
      <w:r w:rsidRPr="007713D1">
        <w:rPr>
          <w:rFonts w:asciiTheme="minorHAnsi" w:hAnsiTheme="minorHAnsi"/>
          <w:color w:val="auto"/>
        </w:rPr>
        <w:t xml:space="preserve">El </w:t>
      </w:r>
      <w:proofErr w:type="spellStart"/>
      <w:r w:rsidRPr="007713D1">
        <w:rPr>
          <w:rFonts w:asciiTheme="minorHAnsi" w:hAnsiTheme="minorHAnsi"/>
          <w:color w:val="auto"/>
        </w:rPr>
        <w:t>arrendatario</w:t>
      </w:r>
      <w:proofErr w:type="spellEnd"/>
      <w:r w:rsidRPr="007713D1">
        <w:rPr>
          <w:rFonts w:asciiTheme="minorHAnsi" w:hAnsiTheme="minorHAnsi"/>
          <w:color w:val="auto"/>
        </w:rPr>
        <w:t xml:space="preserve"> </w:t>
      </w:r>
      <w:proofErr w:type="spellStart"/>
      <w:r w:rsidRPr="007713D1">
        <w:rPr>
          <w:rFonts w:asciiTheme="minorHAnsi" w:hAnsiTheme="minorHAnsi"/>
          <w:color w:val="auto"/>
        </w:rPr>
        <w:t>queda</w:t>
      </w:r>
      <w:proofErr w:type="spellEnd"/>
      <w:r w:rsidRPr="007713D1">
        <w:rPr>
          <w:rFonts w:asciiTheme="minorHAnsi" w:hAnsiTheme="minorHAnsi"/>
          <w:color w:val="auto"/>
        </w:rPr>
        <w:t xml:space="preserve"> plenamente facultado para realizar adecuaciones y reformas locativas internas con el fin de adaptar el local a su actividad comercial, condicionado a la obtención de una autorización previa y por escrito del arrendador. Al término del contrato, el arrendatario se obliga a restituir el inmueble en las mismas condiciones iniciales </w:t>
      </w:r>
      <w:proofErr w:type="spellStart"/>
      <w:r w:rsidRPr="007713D1">
        <w:rPr>
          <w:rFonts w:asciiTheme="minorHAnsi" w:hAnsiTheme="minorHAnsi"/>
          <w:color w:val="auto"/>
        </w:rPr>
        <w:t>en</w:t>
      </w:r>
      <w:proofErr w:type="spellEnd"/>
      <w:r w:rsidRPr="007713D1">
        <w:rPr>
          <w:rFonts w:asciiTheme="minorHAnsi" w:hAnsiTheme="minorHAnsi"/>
          <w:color w:val="auto"/>
        </w:rPr>
        <w:t xml:space="preserve"> </w:t>
      </w:r>
      <w:proofErr w:type="spellStart"/>
      <w:r w:rsidRPr="007713D1">
        <w:rPr>
          <w:rFonts w:asciiTheme="minorHAnsi" w:hAnsiTheme="minorHAnsi"/>
          <w:color w:val="auto"/>
        </w:rPr>
        <w:t>que</w:t>
      </w:r>
      <w:proofErr w:type="spellEnd"/>
      <w:r w:rsidRPr="007713D1">
        <w:rPr>
          <w:rFonts w:asciiTheme="minorHAnsi" w:hAnsiTheme="minorHAnsi"/>
          <w:color w:val="auto"/>
        </w:rPr>
        <w:t xml:space="preserve"> lo </w:t>
      </w:r>
      <w:proofErr w:type="spellStart"/>
      <w:r w:rsidRPr="007713D1">
        <w:rPr>
          <w:rFonts w:asciiTheme="minorHAnsi" w:hAnsiTheme="minorHAnsi"/>
          <w:color w:val="auto"/>
        </w:rPr>
        <w:t>recibió</w:t>
      </w:r>
      <w:proofErr w:type="spellEnd"/>
      <w:r w:rsidRPr="007713D1">
        <w:rPr>
          <w:rFonts w:asciiTheme="minorHAnsi" w:hAnsiTheme="minorHAnsi"/>
          <w:color w:val="auto"/>
        </w:rPr>
        <w:t>.</w:t>
      </w:r>
    </w:p>
    <w:p w14:paraId="1E90B1FB" w14:textId="77777777" w:rsidR="007713D1" w:rsidRPr="007713D1" w:rsidRDefault="007713D1">
      <w:pPr>
        <w:spacing w:after="240"/>
        <w:jc w:val="both"/>
        <w:rPr>
          <w:rFonts w:asciiTheme="minorHAnsi" w:hAnsiTheme="minorHAnsi"/>
          <w:color w:val="auto"/>
        </w:rPr>
      </w:pPr>
    </w:p>
    <w:p w14:paraId="4DA6868D" w14:textId="77777777" w:rsidR="00612C1D" w:rsidRPr="007713D1" w:rsidRDefault="00000000">
      <w:pPr>
        <w:spacing w:after="900"/>
        <w:jc w:val="both"/>
        <w:rPr>
          <w:rFonts w:asciiTheme="minorHAnsi" w:hAnsiTheme="minorHAnsi"/>
          <w:color w:val="auto"/>
        </w:rPr>
      </w:pPr>
      <w:r w:rsidRPr="007713D1">
        <w:rPr>
          <w:rFonts w:asciiTheme="minorHAnsi" w:hAnsiTheme="minorHAnsi"/>
          <w:color w:val="auto"/>
        </w:rPr>
        <w:t xml:space="preserve">En constancia de plena conformidad y aceptación de todas las estipulaciones, las partes suscriben el presente instrumento en la ciudad de </w:t>
      </w:r>
      <w:proofErr w:type="gramStart"/>
      <w:r w:rsidRPr="007713D1">
        <w:rPr>
          <w:rFonts w:asciiTheme="minorHAnsi" w:hAnsiTheme="minorHAnsi"/>
          <w:color w:val="auto"/>
        </w:rPr>
        <w:t>{{ ciudad</w:t>
      </w:r>
      <w:proofErr w:type="gramEnd"/>
      <w:r w:rsidRPr="007713D1">
        <w:rPr>
          <w:rFonts w:asciiTheme="minorHAnsi" w:hAnsiTheme="minorHAnsi"/>
          <w:color w:val="auto"/>
        </w:rPr>
        <w:t xml:space="preserve"> }}, a los </w:t>
      </w:r>
      <w:proofErr w:type="gramStart"/>
      <w:r w:rsidRPr="007713D1">
        <w:rPr>
          <w:rFonts w:asciiTheme="minorHAnsi" w:hAnsiTheme="minorHAnsi"/>
          <w:color w:val="auto"/>
        </w:rPr>
        <w:t>{{ dia</w:t>
      </w:r>
      <w:proofErr w:type="gramEnd"/>
      <w:r w:rsidRPr="007713D1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7713D1">
        <w:rPr>
          <w:rFonts w:asciiTheme="minorHAnsi" w:hAnsiTheme="minorHAnsi"/>
          <w:color w:val="auto"/>
        </w:rPr>
        <w:t>{{ mes</w:t>
      </w:r>
      <w:proofErr w:type="gramEnd"/>
      <w:r w:rsidRPr="007713D1">
        <w:rPr>
          <w:rFonts w:asciiTheme="minorHAnsi" w:hAnsiTheme="minorHAnsi"/>
          <w:color w:val="auto"/>
        </w:rPr>
        <w:t xml:space="preserve"> }} del año </w:t>
      </w:r>
      <w:proofErr w:type="gramStart"/>
      <w:r w:rsidRPr="007713D1">
        <w:rPr>
          <w:rFonts w:asciiTheme="minorHAnsi" w:hAnsiTheme="minorHAnsi"/>
          <w:color w:val="auto"/>
        </w:rPr>
        <w:t>{{ año</w:t>
      </w:r>
      <w:proofErr w:type="gramEnd"/>
      <w:r w:rsidRPr="007713D1">
        <w:rPr>
          <w:rFonts w:asciiTheme="minorHAnsi" w:hAnsiTheme="minorHAnsi"/>
          <w:color w:val="auto"/>
        </w:rPr>
        <w:t xml:space="preserve"> }}.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12C1D" w:rsidRPr="007713D1" w14:paraId="38889C1C" w14:textId="77777777">
        <w:trPr>
          <w:jc w:val="center"/>
        </w:trPr>
        <w:tc>
          <w:tcPr>
            <w:tcW w:w="4968" w:type="dxa"/>
          </w:tcPr>
          <w:p w14:paraId="0884B175" w14:textId="77777777" w:rsidR="00612C1D" w:rsidRPr="007713D1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7713D1">
              <w:rPr>
                <w:rFonts w:asciiTheme="minorHAnsi" w:hAnsiTheme="minorHAnsi"/>
                <w:color w:val="auto"/>
              </w:rPr>
              <w:t>______________________</w:t>
            </w:r>
          </w:p>
          <w:p w14:paraId="65988DFF" w14:textId="77777777" w:rsidR="00612C1D" w:rsidRPr="007713D1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7713D1">
              <w:rPr>
                <w:rFonts w:asciiTheme="minorHAnsi" w:hAnsiTheme="minorHAnsi"/>
                <w:b/>
                <w:color w:val="auto"/>
              </w:rPr>
              <w:t>{{ nombre_arrendador }}</w:t>
            </w:r>
          </w:p>
          <w:p w14:paraId="288C6E31" w14:textId="77777777" w:rsidR="00612C1D" w:rsidRPr="007713D1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7713D1">
              <w:rPr>
                <w:rFonts w:asciiTheme="minorHAnsi" w:hAnsiTheme="minorHAnsi"/>
                <w:color w:val="auto"/>
                <w:sz w:val="18"/>
              </w:rPr>
              <w:t>ARRENDADOR</w:t>
            </w:r>
          </w:p>
        </w:tc>
        <w:tc>
          <w:tcPr>
            <w:tcW w:w="4968" w:type="dxa"/>
          </w:tcPr>
          <w:p w14:paraId="2E6C1FA0" w14:textId="77777777" w:rsidR="00612C1D" w:rsidRPr="007713D1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7713D1">
              <w:rPr>
                <w:rFonts w:asciiTheme="minorHAnsi" w:hAnsiTheme="minorHAnsi"/>
                <w:color w:val="auto"/>
              </w:rPr>
              <w:t>______________________</w:t>
            </w:r>
          </w:p>
          <w:p w14:paraId="0505FE17" w14:textId="77777777" w:rsidR="00612C1D" w:rsidRPr="007713D1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7713D1">
              <w:rPr>
                <w:rFonts w:asciiTheme="minorHAnsi" w:hAnsiTheme="minorHAnsi"/>
                <w:b/>
                <w:color w:val="auto"/>
              </w:rPr>
              <w:t>{{ nombre_arrendatario }}</w:t>
            </w:r>
          </w:p>
          <w:p w14:paraId="51F17E56" w14:textId="77777777" w:rsidR="00612C1D" w:rsidRPr="007713D1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7713D1">
              <w:rPr>
                <w:rFonts w:asciiTheme="minorHAnsi" w:hAnsiTheme="minorHAnsi"/>
                <w:color w:val="auto"/>
                <w:sz w:val="18"/>
              </w:rPr>
              <w:t>ARRENDATARIO</w:t>
            </w:r>
          </w:p>
        </w:tc>
      </w:tr>
    </w:tbl>
    <w:p w14:paraId="6BD9A31B" w14:textId="77777777" w:rsidR="00921021" w:rsidRPr="007713D1" w:rsidRDefault="00921021">
      <w:pPr>
        <w:rPr>
          <w:rFonts w:asciiTheme="minorHAnsi" w:hAnsiTheme="minorHAnsi"/>
          <w:color w:val="auto"/>
        </w:rPr>
      </w:pPr>
    </w:p>
    <w:sectPr w:rsidR="00921021" w:rsidRPr="007713D1" w:rsidSect="00034616">
      <w:headerReference w:type="default" r:id="rId8"/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524EE" w14:textId="77777777" w:rsidR="00921021" w:rsidRDefault="00921021" w:rsidP="007713D1">
      <w:pPr>
        <w:spacing w:after="0" w:line="240" w:lineRule="auto"/>
      </w:pPr>
      <w:r>
        <w:separator/>
      </w:r>
    </w:p>
  </w:endnote>
  <w:endnote w:type="continuationSeparator" w:id="0">
    <w:p w14:paraId="0A8E9CF6" w14:textId="77777777" w:rsidR="00921021" w:rsidRDefault="00921021" w:rsidP="00771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794D" w14:textId="7269CD29" w:rsidR="007713D1" w:rsidRDefault="007713D1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FF0A537" wp14:editId="6066F3C3">
          <wp:simplePos x="0" y="0"/>
          <wp:positionH relativeFrom="column">
            <wp:posOffset>2604655</wp:posOffset>
          </wp:positionH>
          <wp:positionV relativeFrom="page">
            <wp:posOffset>9203344</wp:posOffset>
          </wp:positionV>
          <wp:extent cx="1080000" cy="744437"/>
          <wp:effectExtent l="0" t="0" r="6350" b="0"/>
          <wp:wrapTopAndBottom/>
          <wp:docPr id="541663567" name="Imagen 5416635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BE7B6" w14:textId="77777777" w:rsidR="00921021" w:rsidRDefault="00921021" w:rsidP="007713D1">
      <w:pPr>
        <w:spacing w:after="0" w:line="240" w:lineRule="auto"/>
      </w:pPr>
      <w:r>
        <w:separator/>
      </w:r>
    </w:p>
  </w:footnote>
  <w:footnote w:type="continuationSeparator" w:id="0">
    <w:p w14:paraId="2E47A3F4" w14:textId="77777777" w:rsidR="00921021" w:rsidRDefault="00921021" w:rsidP="00771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1DBB6" w14:textId="37C9FD50" w:rsidR="007713D1" w:rsidRDefault="007713D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B07C944" wp14:editId="246283DF">
          <wp:simplePos x="0" y="0"/>
          <wp:positionH relativeFrom="column">
            <wp:posOffset>-457200</wp:posOffset>
          </wp:positionH>
          <wp:positionV relativeFrom="page">
            <wp:posOffset>221673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001529">
    <w:abstractNumId w:val="8"/>
  </w:num>
  <w:num w:numId="2" w16cid:durableId="1760297001">
    <w:abstractNumId w:val="6"/>
  </w:num>
  <w:num w:numId="3" w16cid:durableId="472141188">
    <w:abstractNumId w:val="5"/>
  </w:num>
  <w:num w:numId="4" w16cid:durableId="489517095">
    <w:abstractNumId w:val="4"/>
  </w:num>
  <w:num w:numId="5" w16cid:durableId="1514344791">
    <w:abstractNumId w:val="7"/>
  </w:num>
  <w:num w:numId="6" w16cid:durableId="341398445">
    <w:abstractNumId w:val="3"/>
  </w:num>
  <w:num w:numId="7" w16cid:durableId="906960072">
    <w:abstractNumId w:val="2"/>
  </w:num>
  <w:num w:numId="8" w16cid:durableId="2049337279">
    <w:abstractNumId w:val="1"/>
  </w:num>
  <w:num w:numId="9" w16cid:durableId="37265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35F"/>
    <w:rsid w:val="0029639D"/>
    <w:rsid w:val="00326F90"/>
    <w:rsid w:val="00612C1D"/>
    <w:rsid w:val="007713D1"/>
    <w:rsid w:val="009210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F8703D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2</cp:revision>
  <dcterms:created xsi:type="dcterms:W3CDTF">2013-12-23T23:15:00Z</dcterms:created>
  <dcterms:modified xsi:type="dcterms:W3CDTF">2026-07-13T19:34:00Z</dcterms:modified>
  <cp:category/>
</cp:coreProperties>
</file>