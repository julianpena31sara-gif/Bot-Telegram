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AADD" w14:textId="77777777" w:rsidR="00CA4C4E" w:rsidRPr="002468E5" w:rsidRDefault="00000000">
      <w:pPr>
        <w:spacing w:after="280"/>
        <w:jc w:val="center"/>
        <w:rPr>
          <w:rFonts w:asciiTheme="minorHAnsi" w:hAnsiTheme="minorHAnsi"/>
          <w:color w:val="auto"/>
          <w:sz w:val="18"/>
          <w:szCs w:val="18"/>
        </w:rPr>
      </w:pPr>
      <w:r w:rsidRPr="002468E5">
        <w:rPr>
          <w:rFonts w:asciiTheme="minorHAnsi" w:hAnsiTheme="minorHAnsi"/>
          <w:b/>
          <w:color w:val="auto"/>
          <w:sz w:val="22"/>
          <w:szCs w:val="18"/>
        </w:rPr>
        <w:t>AUTORIZACIÓN</w:t>
      </w:r>
    </w:p>
    <w:p w14:paraId="385FD433" w14:textId="77777777" w:rsidR="00CA4C4E" w:rsidRDefault="00000000">
      <w:pPr>
        <w:jc w:val="both"/>
        <w:rPr>
          <w:rFonts w:asciiTheme="minorHAnsi" w:hAnsiTheme="minorHAnsi"/>
          <w:color w:val="auto"/>
        </w:rPr>
      </w:pPr>
      <w:r w:rsidRPr="002468E5">
        <w:rPr>
          <w:rFonts w:asciiTheme="minorHAnsi" w:hAnsiTheme="minorHAnsi"/>
          <w:color w:val="auto"/>
        </w:rPr>
        <w:t xml:space="preserve">En la ciudad de </w:t>
      </w:r>
      <w:proofErr w:type="gramStart"/>
      <w:r w:rsidRPr="002468E5">
        <w:rPr>
          <w:rFonts w:asciiTheme="minorHAnsi" w:hAnsiTheme="minorHAnsi"/>
          <w:color w:val="auto"/>
        </w:rPr>
        <w:t>{{ ciudad</w:t>
      </w:r>
      <w:proofErr w:type="gramEnd"/>
      <w:r w:rsidRPr="002468E5">
        <w:rPr>
          <w:rFonts w:asciiTheme="minorHAnsi" w:hAnsiTheme="minorHAnsi"/>
          <w:color w:val="auto"/>
        </w:rPr>
        <w:t xml:space="preserve"> }}, a </w:t>
      </w:r>
      <w:proofErr w:type="spellStart"/>
      <w:r w:rsidRPr="002468E5">
        <w:rPr>
          <w:rFonts w:asciiTheme="minorHAnsi" w:hAnsiTheme="minorHAnsi"/>
          <w:color w:val="auto"/>
        </w:rPr>
        <w:t>los</w:t>
      </w:r>
      <w:proofErr w:type="spellEnd"/>
      <w:r w:rsidRPr="002468E5">
        <w:rPr>
          <w:rFonts w:asciiTheme="minorHAnsi" w:hAnsiTheme="minorHAnsi"/>
          <w:color w:val="auto"/>
        </w:rPr>
        <w:t xml:space="preserve"> </w:t>
      </w:r>
      <w:proofErr w:type="gramStart"/>
      <w:r w:rsidRPr="002468E5">
        <w:rPr>
          <w:rFonts w:asciiTheme="minorHAnsi" w:hAnsiTheme="minorHAnsi"/>
          <w:color w:val="auto"/>
        </w:rPr>
        <w:t>{{ dia</w:t>
      </w:r>
      <w:proofErr w:type="gramEnd"/>
      <w:r w:rsidRPr="002468E5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2468E5">
        <w:rPr>
          <w:rFonts w:asciiTheme="minorHAnsi" w:hAnsiTheme="minorHAnsi"/>
          <w:color w:val="auto"/>
        </w:rPr>
        <w:t>{{ mes</w:t>
      </w:r>
      <w:proofErr w:type="gramEnd"/>
      <w:r w:rsidRPr="002468E5">
        <w:rPr>
          <w:rFonts w:asciiTheme="minorHAnsi" w:hAnsiTheme="minorHAnsi"/>
          <w:color w:val="auto"/>
        </w:rPr>
        <w:t xml:space="preserve"> }} del año </w:t>
      </w:r>
      <w:proofErr w:type="gramStart"/>
      <w:r w:rsidRPr="002468E5">
        <w:rPr>
          <w:rFonts w:asciiTheme="minorHAnsi" w:hAnsiTheme="minorHAnsi"/>
          <w:color w:val="auto"/>
        </w:rPr>
        <w:t>{{ año</w:t>
      </w:r>
      <w:proofErr w:type="gramEnd"/>
      <w:r w:rsidRPr="002468E5">
        <w:rPr>
          <w:rFonts w:asciiTheme="minorHAnsi" w:hAnsiTheme="minorHAnsi"/>
          <w:color w:val="auto"/>
        </w:rPr>
        <w:t xml:space="preserve"> }}, comparece de forma libre, voluntaria y en pleno uso de sus </w:t>
      </w:r>
      <w:proofErr w:type="spellStart"/>
      <w:r w:rsidRPr="002468E5">
        <w:rPr>
          <w:rFonts w:asciiTheme="minorHAnsi" w:hAnsiTheme="minorHAnsi"/>
          <w:color w:val="auto"/>
        </w:rPr>
        <w:t>facultades</w:t>
      </w:r>
      <w:proofErr w:type="spellEnd"/>
      <w:r w:rsidRPr="002468E5">
        <w:rPr>
          <w:rFonts w:asciiTheme="minorHAnsi" w:hAnsiTheme="minorHAnsi"/>
          <w:color w:val="auto"/>
        </w:rPr>
        <w:t xml:space="preserve"> </w:t>
      </w:r>
      <w:proofErr w:type="spellStart"/>
      <w:r w:rsidRPr="002468E5">
        <w:rPr>
          <w:rFonts w:asciiTheme="minorHAnsi" w:hAnsiTheme="minorHAnsi"/>
          <w:color w:val="auto"/>
        </w:rPr>
        <w:t>civiles</w:t>
      </w:r>
      <w:proofErr w:type="spellEnd"/>
      <w:r w:rsidRPr="002468E5">
        <w:rPr>
          <w:rFonts w:asciiTheme="minorHAnsi" w:hAnsiTheme="minorHAnsi"/>
          <w:color w:val="auto"/>
        </w:rPr>
        <w:t>:</w:t>
      </w:r>
    </w:p>
    <w:p w14:paraId="4CEC262F" w14:textId="77777777" w:rsidR="002468E5" w:rsidRPr="002468E5" w:rsidRDefault="002468E5">
      <w:pPr>
        <w:jc w:val="both"/>
        <w:rPr>
          <w:rFonts w:asciiTheme="minorHAnsi" w:hAnsiTheme="minorHAnsi"/>
          <w:color w:val="auto"/>
        </w:rPr>
      </w:pPr>
    </w:p>
    <w:p w14:paraId="4F5C824A" w14:textId="77777777" w:rsidR="00CA4C4E" w:rsidRPr="002468E5" w:rsidRDefault="00000000">
      <w:pPr>
        <w:spacing w:after="240" w:line="288" w:lineRule="auto"/>
        <w:rPr>
          <w:rFonts w:asciiTheme="minorHAnsi" w:hAnsiTheme="minorHAnsi"/>
          <w:color w:val="auto"/>
        </w:rPr>
      </w:pPr>
      <w:r w:rsidRPr="002468E5">
        <w:rPr>
          <w:rFonts w:asciiTheme="minorHAnsi" w:hAnsiTheme="minorHAnsi"/>
          <w:b/>
          <w:color w:val="auto"/>
        </w:rPr>
        <w:t xml:space="preserve">AUTORIZANTE: </w:t>
      </w:r>
      <w:r w:rsidRPr="002468E5">
        <w:rPr>
          <w:rFonts w:asciiTheme="minorHAnsi" w:hAnsiTheme="minorHAnsi"/>
          <w:color w:val="auto"/>
        </w:rPr>
        <w:t>{{ nombre_autorizante }}, identificado con Cédula de Ciudadanía No. {{ cedula_autorizante }}.</w:t>
      </w:r>
      <w:r w:rsidRPr="002468E5">
        <w:rPr>
          <w:rFonts w:asciiTheme="minorHAnsi" w:hAnsiTheme="minorHAnsi"/>
          <w:color w:val="auto"/>
        </w:rPr>
        <w:br/>
      </w:r>
    </w:p>
    <w:p w14:paraId="2AFF41F4" w14:textId="77777777" w:rsidR="00CA4C4E" w:rsidRPr="002468E5" w:rsidRDefault="00000000">
      <w:pPr>
        <w:spacing w:after="120"/>
        <w:rPr>
          <w:rFonts w:asciiTheme="minorHAnsi" w:hAnsiTheme="minorHAnsi"/>
          <w:color w:val="auto"/>
        </w:rPr>
      </w:pPr>
      <w:r w:rsidRPr="002468E5">
        <w:rPr>
          <w:rFonts w:asciiTheme="minorHAnsi" w:hAnsiTheme="minorHAnsi"/>
          <w:b/>
          <w:color w:val="auto"/>
          <w:sz w:val="22"/>
        </w:rPr>
        <w:t>ALCANCE Y MOTIVO DE LA AUTORIZACIÓN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CA4C4E" w:rsidRPr="002468E5" w14:paraId="0102E73D" w14:textId="77777777">
        <w:trPr>
          <w:jc w:val="center"/>
        </w:trPr>
        <w:tc>
          <w:tcPr>
            <w:tcW w:w="993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1D91E4CA" w14:textId="77777777" w:rsidR="00CA4C4E" w:rsidRPr="002468E5" w:rsidRDefault="00000000">
            <w:pPr>
              <w:spacing w:before="120" w:after="120"/>
              <w:jc w:val="both"/>
              <w:rPr>
                <w:rFonts w:asciiTheme="minorHAnsi" w:hAnsiTheme="minorHAnsi"/>
                <w:color w:val="auto"/>
              </w:rPr>
            </w:pPr>
            <w:r w:rsidRPr="002468E5">
              <w:rPr>
                <w:rFonts w:asciiTheme="minorHAnsi" w:hAnsiTheme="minorHAnsi"/>
                <w:color w:val="auto"/>
              </w:rPr>
              <w:t xml:space="preserve">Por medio del presente documento, otorgo mi consentimiento expreso y autorizo plenamente a </w:t>
            </w:r>
            <w:r w:rsidRPr="002468E5">
              <w:rPr>
                <w:rFonts w:asciiTheme="minorHAnsi" w:hAnsiTheme="minorHAnsi"/>
                <w:b/>
                <w:color w:val="auto"/>
              </w:rPr>
              <w:t>{{ nombre_autorizado }}</w:t>
            </w:r>
            <w:r w:rsidRPr="002468E5">
              <w:rPr>
                <w:rFonts w:asciiTheme="minorHAnsi" w:hAnsiTheme="minorHAnsi"/>
                <w:color w:val="auto"/>
              </w:rPr>
              <w:t xml:space="preserve">, identificado con Cédula de Ciudadanía No. {{ cedula_autorizado }}, para que en mi nombre y representación lleve a cabo las siguientes actividades específicas: </w:t>
            </w:r>
            <w:r w:rsidRPr="002468E5">
              <w:rPr>
                <w:rFonts w:asciiTheme="minorHAnsi" w:hAnsiTheme="minorHAnsi"/>
                <w:i/>
                <w:color w:val="auto"/>
              </w:rPr>
              <w:t>{{ motivo }}</w:t>
            </w:r>
          </w:p>
        </w:tc>
      </w:tr>
    </w:tbl>
    <w:p w14:paraId="676DB812" w14:textId="77777777" w:rsidR="00CA4C4E" w:rsidRPr="002468E5" w:rsidRDefault="00CA4C4E">
      <w:pPr>
        <w:rPr>
          <w:rFonts w:asciiTheme="minorHAnsi" w:hAnsiTheme="minorHAnsi"/>
          <w:color w:val="auto"/>
        </w:rPr>
      </w:pPr>
    </w:p>
    <w:p w14:paraId="773B6B1F" w14:textId="77777777" w:rsidR="00CA4C4E" w:rsidRDefault="00000000">
      <w:pPr>
        <w:spacing w:after="240"/>
        <w:jc w:val="both"/>
        <w:rPr>
          <w:rFonts w:asciiTheme="minorHAnsi" w:hAnsiTheme="minorHAnsi"/>
          <w:color w:val="auto"/>
        </w:rPr>
      </w:pPr>
      <w:r w:rsidRPr="002468E5">
        <w:rPr>
          <w:rFonts w:asciiTheme="minorHAnsi" w:hAnsiTheme="minorHAnsi"/>
          <w:b/>
          <w:color w:val="auto"/>
        </w:rPr>
        <w:t xml:space="preserve">TÉRMINO DE VIGENCIA: </w:t>
      </w:r>
      <w:r w:rsidRPr="002468E5">
        <w:rPr>
          <w:rFonts w:asciiTheme="minorHAnsi" w:hAnsiTheme="minorHAnsi"/>
          <w:color w:val="auto"/>
        </w:rPr>
        <w:t xml:space="preserve">La presente autorización tiene una vigencia improrrogable de treinta (30) días calendario, contados a partir de la fecha de su suscripción, término tras el cual caducarán de pleno derecho las </w:t>
      </w:r>
      <w:proofErr w:type="spellStart"/>
      <w:r w:rsidRPr="002468E5">
        <w:rPr>
          <w:rFonts w:asciiTheme="minorHAnsi" w:hAnsiTheme="minorHAnsi"/>
          <w:color w:val="auto"/>
        </w:rPr>
        <w:t>facultades</w:t>
      </w:r>
      <w:proofErr w:type="spellEnd"/>
      <w:r w:rsidRPr="002468E5">
        <w:rPr>
          <w:rFonts w:asciiTheme="minorHAnsi" w:hAnsiTheme="minorHAnsi"/>
          <w:color w:val="auto"/>
        </w:rPr>
        <w:t xml:space="preserve"> </w:t>
      </w:r>
      <w:proofErr w:type="spellStart"/>
      <w:r w:rsidRPr="002468E5">
        <w:rPr>
          <w:rFonts w:asciiTheme="minorHAnsi" w:hAnsiTheme="minorHAnsi"/>
          <w:color w:val="auto"/>
        </w:rPr>
        <w:t>aquí</w:t>
      </w:r>
      <w:proofErr w:type="spellEnd"/>
      <w:r w:rsidRPr="002468E5">
        <w:rPr>
          <w:rFonts w:asciiTheme="minorHAnsi" w:hAnsiTheme="minorHAnsi"/>
          <w:color w:val="auto"/>
        </w:rPr>
        <w:t xml:space="preserve"> </w:t>
      </w:r>
      <w:proofErr w:type="spellStart"/>
      <w:r w:rsidRPr="002468E5">
        <w:rPr>
          <w:rFonts w:asciiTheme="minorHAnsi" w:hAnsiTheme="minorHAnsi"/>
          <w:color w:val="auto"/>
        </w:rPr>
        <w:t>otorgadas</w:t>
      </w:r>
      <w:proofErr w:type="spellEnd"/>
      <w:r w:rsidRPr="002468E5">
        <w:rPr>
          <w:rFonts w:asciiTheme="minorHAnsi" w:hAnsiTheme="minorHAnsi"/>
          <w:color w:val="auto"/>
        </w:rPr>
        <w:t>.</w:t>
      </w:r>
    </w:p>
    <w:p w14:paraId="21F22593" w14:textId="77777777" w:rsidR="002468E5" w:rsidRPr="002468E5" w:rsidRDefault="002468E5">
      <w:pPr>
        <w:spacing w:after="240"/>
        <w:jc w:val="both"/>
        <w:rPr>
          <w:rFonts w:asciiTheme="minorHAnsi" w:hAnsiTheme="minorHAnsi"/>
          <w:color w:val="auto"/>
        </w:rPr>
      </w:pPr>
    </w:p>
    <w:p w14:paraId="3D896EBC" w14:textId="77777777" w:rsidR="00CA4C4E" w:rsidRPr="002468E5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2468E5">
        <w:rPr>
          <w:rFonts w:asciiTheme="minorHAnsi" w:hAnsiTheme="minorHAnsi"/>
          <w:color w:val="auto"/>
        </w:rPr>
        <w:t>Para constancia de lo expuesto y en señal de aceptación mutua, se firma el presente instrumento en la ciudad de {{ ciudad }}, a los {{ dia }} días del mes de {{ mes }} del año {{ año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A4C4E" w:rsidRPr="002468E5" w14:paraId="70787467" w14:textId="77777777">
        <w:trPr>
          <w:jc w:val="center"/>
        </w:trPr>
        <w:tc>
          <w:tcPr>
            <w:tcW w:w="4968" w:type="dxa"/>
          </w:tcPr>
          <w:p w14:paraId="5C6A007B" w14:textId="77777777" w:rsidR="00CA4C4E" w:rsidRPr="002468E5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2468E5">
              <w:rPr>
                <w:rFonts w:asciiTheme="minorHAnsi" w:hAnsiTheme="minorHAnsi"/>
                <w:color w:val="auto"/>
              </w:rPr>
              <w:t>______________________</w:t>
            </w:r>
          </w:p>
          <w:p w14:paraId="69A154E2" w14:textId="77777777" w:rsidR="00CA4C4E" w:rsidRPr="002468E5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2468E5">
              <w:rPr>
                <w:rFonts w:asciiTheme="minorHAnsi" w:hAnsiTheme="minorHAnsi"/>
                <w:b/>
                <w:color w:val="auto"/>
              </w:rPr>
              <w:t>{{ nombre_autorizante }}</w:t>
            </w:r>
          </w:p>
          <w:p w14:paraId="6D425903" w14:textId="77777777" w:rsidR="00CA4C4E" w:rsidRPr="002468E5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2468E5">
              <w:rPr>
                <w:rFonts w:asciiTheme="minorHAnsi" w:hAnsiTheme="minorHAnsi"/>
                <w:color w:val="auto"/>
                <w:sz w:val="18"/>
              </w:rPr>
              <w:t>AUTORIZANTE</w:t>
            </w:r>
          </w:p>
        </w:tc>
        <w:tc>
          <w:tcPr>
            <w:tcW w:w="4968" w:type="dxa"/>
          </w:tcPr>
          <w:p w14:paraId="255DAC0C" w14:textId="77777777" w:rsidR="00CA4C4E" w:rsidRPr="002468E5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2468E5">
              <w:rPr>
                <w:rFonts w:asciiTheme="minorHAnsi" w:hAnsiTheme="minorHAnsi"/>
                <w:color w:val="auto"/>
              </w:rPr>
              <w:t>______________________</w:t>
            </w:r>
          </w:p>
          <w:p w14:paraId="159E07D4" w14:textId="77777777" w:rsidR="00CA4C4E" w:rsidRPr="002468E5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2468E5">
              <w:rPr>
                <w:rFonts w:asciiTheme="minorHAnsi" w:hAnsiTheme="minorHAnsi"/>
                <w:b/>
                <w:color w:val="auto"/>
              </w:rPr>
              <w:t>{{ nombre_autorizado }}</w:t>
            </w:r>
          </w:p>
          <w:p w14:paraId="6A9EFDB8" w14:textId="77777777" w:rsidR="00CA4C4E" w:rsidRPr="002468E5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2468E5">
              <w:rPr>
                <w:rFonts w:asciiTheme="minorHAnsi" w:hAnsiTheme="minorHAnsi"/>
                <w:color w:val="auto"/>
                <w:sz w:val="18"/>
              </w:rPr>
              <w:t>AUTORIZADO</w:t>
            </w:r>
          </w:p>
        </w:tc>
      </w:tr>
    </w:tbl>
    <w:p w14:paraId="58167739" w14:textId="77777777" w:rsidR="00D4007C" w:rsidRPr="002468E5" w:rsidRDefault="00D4007C">
      <w:pPr>
        <w:rPr>
          <w:rFonts w:asciiTheme="minorHAnsi" w:hAnsiTheme="minorHAnsi"/>
          <w:color w:val="auto"/>
        </w:rPr>
      </w:pPr>
    </w:p>
    <w:sectPr w:rsidR="00D4007C" w:rsidRPr="002468E5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4742" w14:textId="77777777" w:rsidR="00D4007C" w:rsidRDefault="00D4007C" w:rsidP="002468E5">
      <w:pPr>
        <w:spacing w:after="0" w:line="240" w:lineRule="auto"/>
      </w:pPr>
      <w:r>
        <w:separator/>
      </w:r>
    </w:p>
  </w:endnote>
  <w:endnote w:type="continuationSeparator" w:id="0">
    <w:p w14:paraId="34DA38A9" w14:textId="77777777" w:rsidR="00D4007C" w:rsidRDefault="00D4007C" w:rsidP="0024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BA9C" w14:textId="16FE6928" w:rsidR="002468E5" w:rsidRDefault="002468E5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914E3BF" wp14:editId="77382532">
          <wp:simplePos x="0" y="0"/>
          <wp:positionH relativeFrom="column">
            <wp:posOffset>2606040</wp:posOffset>
          </wp:positionH>
          <wp:positionV relativeFrom="page">
            <wp:posOffset>9154160</wp:posOffset>
          </wp:positionV>
          <wp:extent cx="1080000" cy="744437"/>
          <wp:effectExtent l="0" t="0" r="6350" b="0"/>
          <wp:wrapTopAndBottom/>
          <wp:docPr id="782149738" name="Imagen 7821497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F1D18" w14:textId="77777777" w:rsidR="00D4007C" w:rsidRDefault="00D4007C" w:rsidP="002468E5">
      <w:pPr>
        <w:spacing w:after="0" w:line="240" w:lineRule="auto"/>
      </w:pPr>
      <w:r>
        <w:separator/>
      </w:r>
    </w:p>
  </w:footnote>
  <w:footnote w:type="continuationSeparator" w:id="0">
    <w:p w14:paraId="756A6564" w14:textId="77777777" w:rsidR="00D4007C" w:rsidRDefault="00D4007C" w:rsidP="00246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D162" w14:textId="47968C79" w:rsidR="002468E5" w:rsidRDefault="002468E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97EA3A" wp14:editId="5EEBCC03">
          <wp:simplePos x="0" y="0"/>
          <wp:positionH relativeFrom="column">
            <wp:posOffset>-327660</wp:posOffset>
          </wp:positionH>
          <wp:positionV relativeFrom="page">
            <wp:posOffset>274320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435984">
    <w:abstractNumId w:val="8"/>
  </w:num>
  <w:num w:numId="2" w16cid:durableId="601498691">
    <w:abstractNumId w:val="6"/>
  </w:num>
  <w:num w:numId="3" w16cid:durableId="869415228">
    <w:abstractNumId w:val="5"/>
  </w:num>
  <w:num w:numId="4" w16cid:durableId="1419791021">
    <w:abstractNumId w:val="4"/>
  </w:num>
  <w:num w:numId="5" w16cid:durableId="423576191">
    <w:abstractNumId w:val="7"/>
  </w:num>
  <w:num w:numId="6" w16cid:durableId="1929607554">
    <w:abstractNumId w:val="3"/>
  </w:num>
  <w:num w:numId="7" w16cid:durableId="826898314">
    <w:abstractNumId w:val="2"/>
  </w:num>
  <w:num w:numId="8" w16cid:durableId="1560433115">
    <w:abstractNumId w:val="1"/>
  </w:num>
  <w:num w:numId="9" w16cid:durableId="67353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5F"/>
    <w:rsid w:val="002468E5"/>
    <w:rsid w:val="0029639D"/>
    <w:rsid w:val="00326F90"/>
    <w:rsid w:val="00AA1D8D"/>
    <w:rsid w:val="00B47730"/>
    <w:rsid w:val="00CA4C4E"/>
    <w:rsid w:val="00CB0664"/>
    <w:rsid w:val="00D400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6EB365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2026-07-13T19:45:00Z</dcterms:modified>
  <cp:category/>
</cp:coreProperties>
</file>