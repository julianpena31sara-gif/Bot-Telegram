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41930" w14:textId="77777777" w:rsidR="00E31AB3" w:rsidRPr="00857D8B" w:rsidRDefault="00000000">
      <w:pPr>
        <w:spacing w:after="280"/>
        <w:jc w:val="center"/>
        <w:rPr>
          <w:rFonts w:asciiTheme="minorHAnsi" w:hAnsiTheme="minorHAnsi"/>
          <w:color w:val="auto"/>
          <w:sz w:val="18"/>
          <w:szCs w:val="18"/>
        </w:rPr>
      </w:pPr>
      <w:r w:rsidRPr="00857D8B">
        <w:rPr>
          <w:rFonts w:asciiTheme="minorHAnsi" w:hAnsiTheme="minorHAnsi"/>
          <w:b/>
          <w:color w:val="auto"/>
          <w:sz w:val="22"/>
          <w:szCs w:val="18"/>
        </w:rPr>
        <w:t>CONTRATO DE COMPRAVENTA DE INMUEBLE (CASA/LOTE)</w:t>
      </w:r>
    </w:p>
    <w:p w14:paraId="25570C46" w14:textId="77777777" w:rsidR="00E31AB3" w:rsidRDefault="00000000">
      <w:pPr>
        <w:jc w:val="both"/>
        <w:rPr>
          <w:rFonts w:asciiTheme="minorHAnsi" w:hAnsiTheme="minorHAnsi"/>
          <w:color w:val="auto"/>
        </w:rPr>
      </w:pPr>
      <w:r w:rsidRPr="00857D8B">
        <w:rPr>
          <w:rFonts w:asciiTheme="minorHAnsi" w:hAnsiTheme="minorHAnsi"/>
          <w:color w:val="auto"/>
        </w:rPr>
        <w:t xml:space="preserve">En la ciudad de </w:t>
      </w:r>
      <w:proofErr w:type="gramStart"/>
      <w:r w:rsidRPr="00857D8B">
        <w:rPr>
          <w:rFonts w:asciiTheme="minorHAnsi" w:hAnsiTheme="minorHAnsi"/>
          <w:color w:val="auto"/>
        </w:rPr>
        <w:t>{{ ciudad</w:t>
      </w:r>
      <w:proofErr w:type="gramEnd"/>
      <w:r w:rsidRPr="00857D8B">
        <w:rPr>
          <w:rFonts w:asciiTheme="minorHAnsi" w:hAnsiTheme="minorHAnsi"/>
          <w:color w:val="auto"/>
        </w:rPr>
        <w:t xml:space="preserve"> }}, a los </w:t>
      </w:r>
      <w:proofErr w:type="gramStart"/>
      <w:r w:rsidRPr="00857D8B">
        <w:rPr>
          <w:rFonts w:asciiTheme="minorHAnsi" w:hAnsiTheme="minorHAnsi"/>
          <w:color w:val="auto"/>
        </w:rPr>
        <w:t>{{ dia</w:t>
      </w:r>
      <w:proofErr w:type="gramEnd"/>
      <w:r w:rsidRPr="00857D8B">
        <w:rPr>
          <w:rFonts w:asciiTheme="minorHAnsi" w:hAnsiTheme="minorHAnsi"/>
          <w:color w:val="auto"/>
        </w:rPr>
        <w:t xml:space="preserve"> }} días del mes de </w:t>
      </w:r>
      <w:proofErr w:type="gramStart"/>
      <w:r w:rsidRPr="00857D8B">
        <w:rPr>
          <w:rFonts w:asciiTheme="minorHAnsi" w:hAnsiTheme="minorHAnsi"/>
          <w:color w:val="auto"/>
        </w:rPr>
        <w:t>{{ mes</w:t>
      </w:r>
      <w:proofErr w:type="gramEnd"/>
      <w:r w:rsidRPr="00857D8B">
        <w:rPr>
          <w:rFonts w:asciiTheme="minorHAnsi" w:hAnsiTheme="minorHAnsi"/>
          <w:color w:val="auto"/>
        </w:rPr>
        <w:t xml:space="preserve"> }} del año </w:t>
      </w:r>
      <w:proofErr w:type="gramStart"/>
      <w:r w:rsidRPr="00857D8B">
        <w:rPr>
          <w:rFonts w:asciiTheme="minorHAnsi" w:hAnsiTheme="minorHAnsi"/>
          <w:color w:val="auto"/>
        </w:rPr>
        <w:t>{{ año</w:t>
      </w:r>
      <w:proofErr w:type="gramEnd"/>
      <w:r w:rsidRPr="00857D8B">
        <w:rPr>
          <w:rFonts w:asciiTheme="minorHAnsi" w:hAnsiTheme="minorHAnsi"/>
          <w:color w:val="auto"/>
        </w:rPr>
        <w:t xml:space="preserve"> }}, comparecen de forma libre, voluntaria y de mutuo acuerdo a la celebración del presente contrato de </w:t>
      </w:r>
      <w:proofErr w:type="spellStart"/>
      <w:r w:rsidRPr="00857D8B">
        <w:rPr>
          <w:rFonts w:asciiTheme="minorHAnsi" w:hAnsiTheme="minorHAnsi"/>
          <w:color w:val="auto"/>
        </w:rPr>
        <w:t>compraventa</w:t>
      </w:r>
      <w:proofErr w:type="spellEnd"/>
      <w:r w:rsidRPr="00857D8B">
        <w:rPr>
          <w:rFonts w:asciiTheme="minorHAnsi" w:hAnsiTheme="minorHAnsi"/>
          <w:color w:val="auto"/>
        </w:rPr>
        <w:t xml:space="preserve"> de bien </w:t>
      </w:r>
      <w:proofErr w:type="spellStart"/>
      <w:r w:rsidRPr="00857D8B">
        <w:rPr>
          <w:rFonts w:asciiTheme="minorHAnsi" w:hAnsiTheme="minorHAnsi"/>
          <w:color w:val="auto"/>
        </w:rPr>
        <w:t>inmueble</w:t>
      </w:r>
      <w:proofErr w:type="spellEnd"/>
      <w:r w:rsidRPr="00857D8B">
        <w:rPr>
          <w:rFonts w:asciiTheme="minorHAnsi" w:hAnsiTheme="minorHAnsi"/>
          <w:color w:val="auto"/>
        </w:rPr>
        <w:t>:</w:t>
      </w:r>
    </w:p>
    <w:p w14:paraId="7C83D9FB" w14:textId="77777777" w:rsidR="00857D8B" w:rsidRPr="00857D8B" w:rsidRDefault="00857D8B">
      <w:pPr>
        <w:jc w:val="both"/>
        <w:rPr>
          <w:rFonts w:asciiTheme="minorHAnsi" w:hAnsiTheme="minorHAnsi"/>
          <w:color w:val="auto"/>
        </w:rPr>
      </w:pPr>
    </w:p>
    <w:p w14:paraId="177E97FF" w14:textId="77777777" w:rsidR="00E31AB3" w:rsidRDefault="00000000">
      <w:pPr>
        <w:spacing w:after="240" w:line="288" w:lineRule="auto"/>
        <w:rPr>
          <w:rFonts w:asciiTheme="minorHAnsi" w:hAnsiTheme="minorHAnsi"/>
          <w:color w:val="auto"/>
        </w:rPr>
      </w:pPr>
      <w:r w:rsidRPr="00857D8B">
        <w:rPr>
          <w:rFonts w:asciiTheme="minorHAnsi" w:hAnsiTheme="minorHAnsi"/>
          <w:b/>
          <w:color w:val="auto"/>
        </w:rPr>
        <w:t xml:space="preserve">VENDEDOR: </w:t>
      </w:r>
      <w:proofErr w:type="gramStart"/>
      <w:r w:rsidRPr="00857D8B">
        <w:rPr>
          <w:rFonts w:asciiTheme="minorHAnsi" w:hAnsiTheme="minorHAnsi"/>
          <w:color w:val="auto"/>
        </w:rPr>
        <w:t>{{ nombre</w:t>
      </w:r>
      <w:proofErr w:type="gramEnd"/>
      <w:r w:rsidRPr="00857D8B">
        <w:rPr>
          <w:rFonts w:asciiTheme="minorHAnsi" w:hAnsiTheme="minorHAnsi"/>
          <w:color w:val="auto"/>
        </w:rPr>
        <w:t>_</w:t>
      </w:r>
      <w:proofErr w:type="gramStart"/>
      <w:r w:rsidRPr="00857D8B">
        <w:rPr>
          <w:rFonts w:asciiTheme="minorHAnsi" w:hAnsiTheme="minorHAnsi"/>
          <w:color w:val="auto"/>
        </w:rPr>
        <w:t>vendedor }</w:t>
      </w:r>
      <w:proofErr w:type="gramEnd"/>
      <w:r w:rsidRPr="00857D8B">
        <w:rPr>
          <w:rFonts w:asciiTheme="minorHAnsi" w:hAnsiTheme="minorHAnsi"/>
          <w:color w:val="auto"/>
        </w:rPr>
        <w:t xml:space="preserve">}, identificado con Cédula de Ciudadanía No. </w:t>
      </w:r>
      <w:proofErr w:type="gramStart"/>
      <w:r w:rsidRPr="00857D8B">
        <w:rPr>
          <w:rFonts w:asciiTheme="minorHAnsi" w:hAnsiTheme="minorHAnsi"/>
          <w:color w:val="auto"/>
        </w:rPr>
        <w:t>{{ cedula</w:t>
      </w:r>
      <w:proofErr w:type="gramEnd"/>
      <w:r w:rsidRPr="00857D8B">
        <w:rPr>
          <w:rFonts w:asciiTheme="minorHAnsi" w:hAnsiTheme="minorHAnsi"/>
          <w:color w:val="auto"/>
        </w:rPr>
        <w:t>_vendedor }}.</w:t>
      </w:r>
      <w:r w:rsidRPr="00857D8B">
        <w:rPr>
          <w:rFonts w:asciiTheme="minorHAnsi" w:hAnsiTheme="minorHAnsi"/>
          <w:color w:val="auto"/>
        </w:rPr>
        <w:br/>
      </w:r>
      <w:r w:rsidRPr="00857D8B">
        <w:rPr>
          <w:rFonts w:asciiTheme="minorHAnsi" w:hAnsiTheme="minorHAnsi"/>
          <w:b/>
          <w:color w:val="auto"/>
        </w:rPr>
        <w:t xml:space="preserve">COMPRADOR: </w:t>
      </w:r>
      <w:proofErr w:type="gramStart"/>
      <w:r w:rsidRPr="00857D8B">
        <w:rPr>
          <w:rFonts w:asciiTheme="minorHAnsi" w:hAnsiTheme="minorHAnsi"/>
          <w:color w:val="auto"/>
        </w:rPr>
        <w:t>{{ nombre</w:t>
      </w:r>
      <w:proofErr w:type="gramEnd"/>
      <w:r w:rsidRPr="00857D8B">
        <w:rPr>
          <w:rFonts w:asciiTheme="minorHAnsi" w:hAnsiTheme="minorHAnsi"/>
          <w:color w:val="auto"/>
        </w:rPr>
        <w:t>_</w:t>
      </w:r>
      <w:proofErr w:type="gramStart"/>
      <w:r w:rsidRPr="00857D8B">
        <w:rPr>
          <w:rFonts w:asciiTheme="minorHAnsi" w:hAnsiTheme="minorHAnsi"/>
          <w:color w:val="auto"/>
        </w:rPr>
        <w:t>comprador }</w:t>
      </w:r>
      <w:proofErr w:type="gramEnd"/>
      <w:r w:rsidRPr="00857D8B">
        <w:rPr>
          <w:rFonts w:asciiTheme="minorHAnsi" w:hAnsiTheme="minorHAnsi"/>
          <w:color w:val="auto"/>
        </w:rPr>
        <w:t xml:space="preserve">}, identificado con Cédula de Ciudadanía No. {{ </w:t>
      </w:r>
      <w:proofErr w:type="spellStart"/>
      <w:r w:rsidRPr="00857D8B">
        <w:rPr>
          <w:rFonts w:asciiTheme="minorHAnsi" w:hAnsiTheme="minorHAnsi"/>
          <w:color w:val="auto"/>
        </w:rPr>
        <w:t>cedula_comprador</w:t>
      </w:r>
      <w:proofErr w:type="spellEnd"/>
      <w:r w:rsidRPr="00857D8B">
        <w:rPr>
          <w:rFonts w:asciiTheme="minorHAnsi" w:hAnsiTheme="minorHAnsi"/>
          <w:color w:val="auto"/>
        </w:rPr>
        <w:t xml:space="preserve"> }}.</w:t>
      </w:r>
    </w:p>
    <w:p w14:paraId="7E7934E2" w14:textId="77777777" w:rsidR="00857D8B" w:rsidRPr="00857D8B" w:rsidRDefault="00857D8B">
      <w:pPr>
        <w:spacing w:after="240" w:line="288" w:lineRule="auto"/>
        <w:rPr>
          <w:rFonts w:asciiTheme="minorHAnsi" w:hAnsiTheme="minorHAnsi"/>
          <w:color w:val="auto"/>
        </w:rPr>
      </w:pPr>
    </w:p>
    <w:p w14:paraId="6E99DECF" w14:textId="77777777" w:rsidR="00E31AB3" w:rsidRPr="00857D8B" w:rsidRDefault="00000000">
      <w:pPr>
        <w:spacing w:after="120"/>
        <w:rPr>
          <w:rFonts w:asciiTheme="minorHAnsi" w:hAnsiTheme="minorHAnsi"/>
          <w:color w:val="auto"/>
        </w:rPr>
      </w:pPr>
      <w:r w:rsidRPr="00857D8B">
        <w:rPr>
          <w:rFonts w:asciiTheme="minorHAnsi" w:hAnsiTheme="minorHAnsi"/>
          <w:b/>
          <w:color w:val="auto"/>
          <w:sz w:val="22"/>
        </w:rPr>
        <w:t>OBJETO E IDENTIFICACIÓN DEL INMUEBLE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E31AB3" w:rsidRPr="00857D8B" w14:paraId="5F561296" w14:textId="77777777">
        <w:trPr>
          <w:jc w:val="center"/>
        </w:trPr>
        <w:tc>
          <w:tcPr>
            <w:tcW w:w="496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B"/>
          </w:tcPr>
          <w:p w14:paraId="2005AEDA" w14:textId="77777777" w:rsidR="00E31AB3" w:rsidRPr="00857D8B" w:rsidRDefault="00000000">
            <w:pPr>
              <w:spacing w:before="120" w:after="120"/>
              <w:rPr>
                <w:rFonts w:asciiTheme="minorHAnsi" w:hAnsiTheme="minorHAnsi"/>
                <w:color w:val="auto"/>
              </w:rPr>
            </w:pPr>
            <w:r w:rsidRPr="00857D8B">
              <w:rPr>
                <w:rFonts w:asciiTheme="minorHAnsi" w:hAnsiTheme="minorHAnsi"/>
                <w:b/>
                <w:color w:val="auto"/>
                <w:sz w:val="19"/>
              </w:rPr>
              <w:t>DIRECCIÓN DEL INMUEBLE:</w:t>
            </w:r>
            <w:r w:rsidRPr="00857D8B">
              <w:rPr>
                <w:rFonts w:asciiTheme="minorHAnsi" w:hAnsiTheme="minorHAnsi"/>
                <w:b/>
                <w:color w:val="auto"/>
                <w:sz w:val="19"/>
              </w:rPr>
              <w:br/>
            </w:r>
            <w:r w:rsidRPr="00857D8B">
              <w:rPr>
                <w:rFonts w:asciiTheme="minorHAnsi" w:hAnsiTheme="minorHAnsi"/>
                <w:color w:val="auto"/>
                <w:sz w:val="19"/>
              </w:rPr>
              <w:t>{{ direccion_inmueble }}</w:t>
            </w:r>
          </w:p>
        </w:tc>
        <w:tc>
          <w:tcPr>
            <w:tcW w:w="496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B"/>
          </w:tcPr>
          <w:p w14:paraId="15119A38" w14:textId="77777777" w:rsidR="00E31AB3" w:rsidRPr="00857D8B" w:rsidRDefault="00000000">
            <w:pPr>
              <w:spacing w:before="120" w:after="120"/>
              <w:rPr>
                <w:rFonts w:asciiTheme="minorHAnsi" w:hAnsiTheme="minorHAnsi"/>
                <w:color w:val="auto"/>
              </w:rPr>
            </w:pPr>
            <w:r w:rsidRPr="00857D8B">
              <w:rPr>
                <w:rFonts w:asciiTheme="minorHAnsi" w:hAnsiTheme="minorHAnsi"/>
                <w:b/>
                <w:color w:val="auto"/>
                <w:sz w:val="19"/>
              </w:rPr>
              <w:t>MATRÍCULA INMOBILIARIA:</w:t>
            </w:r>
            <w:r w:rsidRPr="00857D8B">
              <w:rPr>
                <w:rFonts w:asciiTheme="minorHAnsi" w:hAnsiTheme="minorHAnsi"/>
                <w:b/>
                <w:color w:val="auto"/>
                <w:sz w:val="19"/>
              </w:rPr>
              <w:br/>
            </w:r>
            <w:r w:rsidRPr="00857D8B">
              <w:rPr>
                <w:rFonts w:asciiTheme="minorHAnsi" w:hAnsiTheme="minorHAnsi"/>
                <w:color w:val="auto"/>
                <w:sz w:val="19"/>
              </w:rPr>
              <w:t>{{ matricula_inmobiliaria }}</w:t>
            </w:r>
          </w:p>
        </w:tc>
      </w:tr>
    </w:tbl>
    <w:p w14:paraId="0413DFD5" w14:textId="77777777" w:rsidR="00E31AB3" w:rsidRPr="00857D8B" w:rsidRDefault="00E31AB3">
      <w:pPr>
        <w:rPr>
          <w:rFonts w:asciiTheme="minorHAnsi" w:hAnsiTheme="minorHAnsi"/>
          <w:color w:val="auto"/>
        </w:rPr>
      </w:pPr>
    </w:p>
    <w:p w14:paraId="097EB1F8" w14:textId="3088DE7C" w:rsidR="00E31AB3" w:rsidRDefault="00000000">
      <w:pPr>
        <w:spacing w:after="160"/>
        <w:jc w:val="both"/>
        <w:rPr>
          <w:rFonts w:asciiTheme="minorHAnsi" w:hAnsiTheme="minorHAnsi"/>
          <w:color w:val="auto"/>
        </w:rPr>
      </w:pPr>
      <w:r w:rsidRPr="00857D8B">
        <w:rPr>
          <w:rFonts w:asciiTheme="minorHAnsi" w:hAnsiTheme="minorHAnsi"/>
          <w:b/>
          <w:color w:val="auto"/>
        </w:rPr>
        <w:t>PRIMERA</w:t>
      </w:r>
      <w:r w:rsidR="00857D8B">
        <w:rPr>
          <w:rFonts w:asciiTheme="minorHAnsi" w:hAnsiTheme="minorHAnsi"/>
          <w:b/>
          <w:color w:val="auto"/>
        </w:rPr>
        <w:t xml:space="preserve"> - </w:t>
      </w:r>
      <w:r w:rsidRPr="00857D8B">
        <w:rPr>
          <w:rFonts w:asciiTheme="minorHAnsi" w:hAnsiTheme="minorHAnsi"/>
          <w:b/>
          <w:color w:val="auto"/>
        </w:rPr>
        <w:t xml:space="preserve">PRECIO Y FORMA DE PAGO: </w:t>
      </w:r>
      <w:r w:rsidRPr="00857D8B">
        <w:rPr>
          <w:rFonts w:asciiTheme="minorHAnsi" w:hAnsiTheme="minorHAnsi"/>
          <w:color w:val="auto"/>
        </w:rPr>
        <w:t xml:space="preserve">El vendedor transfiere la propiedad del inmueble descrito en este instrumento al comprador por el valor acordado de </w:t>
      </w:r>
      <w:proofErr w:type="gramStart"/>
      <w:r w:rsidRPr="00857D8B">
        <w:rPr>
          <w:rFonts w:asciiTheme="minorHAnsi" w:hAnsiTheme="minorHAnsi"/>
          <w:b/>
          <w:color w:val="auto"/>
        </w:rPr>
        <w:t>{{ valor</w:t>
      </w:r>
      <w:proofErr w:type="gramEnd"/>
      <w:r w:rsidRPr="00857D8B">
        <w:rPr>
          <w:rFonts w:asciiTheme="minorHAnsi" w:hAnsiTheme="minorHAnsi"/>
          <w:b/>
          <w:color w:val="auto"/>
        </w:rPr>
        <w:t xml:space="preserve"> }} COP</w:t>
      </w:r>
      <w:r w:rsidRPr="00857D8B">
        <w:rPr>
          <w:rFonts w:asciiTheme="minorHAnsi" w:hAnsiTheme="minorHAnsi"/>
          <w:color w:val="auto"/>
        </w:rPr>
        <w:t xml:space="preserve">, suma que el comprador declara haber pagado en su totalidad, en dinero en efectivo y/o transferencia bancaria recibida </w:t>
      </w:r>
      <w:proofErr w:type="gramStart"/>
      <w:r w:rsidRPr="00857D8B">
        <w:rPr>
          <w:rFonts w:asciiTheme="minorHAnsi" w:hAnsiTheme="minorHAnsi"/>
          <w:color w:val="auto"/>
        </w:rPr>
        <w:t>a</w:t>
      </w:r>
      <w:proofErr w:type="gramEnd"/>
      <w:r w:rsidRPr="00857D8B">
        <w:rPr>
          <w:rFonts w:asciiTheme="minorHAnsi" w:hAnsiTheme="minorHAnsi"/>
          <w:color w:val="auto"/>
        </w:rPr>
        <w:t xml:space="preserve"> entera </w:t>
      </w:r>
      <w:proofErr w:type="spellStart"/>
      <w:r w:rsidRPr="00857D8B">
        <w:rPr>
          <w:rFonts w:asciiTheme="minorHAnsi" w:hAnsiTheme="minorHAnsi"/>
          <w:color w:val="auto"/>
        </w:rPr>
        <w:t>satisfacción</w:t>
      </w:r>
      <w:proofErr w:type="spellEnd"/>
      <w:r w:rsidRPr="00857D8B">
        <w:rPr>
          <w:rFonts w:asciiTheme="minorHAnsi" w:hAnsiTheme="minorHAnsi"/>
          <w:color w:val="auto"/>
        </w:rPr>
        <w:t xml:space="preserve"> del </w:t>
      </w:r>
      <w:proofErr w:type="spellStart"/>
      <w:r w:rsidRPr="00857D8B">
        <w:rPr>
          <w:rFonts w:asciiTheme="minorHAnsi" w:hAnsiTheme="minorHAnsi"/>
          <w:color w:val="auto"/>
        </w:rPr>
        <w:t>vendedor</w:t>
      </w:r>
      <w:proofErr w:type="spellEnd"/>
      <w:r w:rsidRPr="00857D8B">
        <w:rPr>
          <w:rFonts w:asciiTheme="minorHAnsi" w:hAnsiTheme="minorHAnsi"/>
          <w:color w:val="auto"/>
        </w:rPr>
        <w:t>.</w:t>
      </w:r>
    </w:p>
    <w:p w14:paraId="06DD026D" w14:textId="77777777" w:rsidR="00857D8B" w:rsidRPr="00857D8B" w:rsidRDefault="00857D8B">
      <w:pPr>
        <w:spacing w:after="160"/>
        <w:jc w:val="both"/>
        <w:rPr>
          <w:rFonts w:asciiTheme="minorHAnsi" w:hAnsiTheme="minorHAnsi"/>
          <w:color w:val="auto"/>
        </w:rPr>
      </w:pPr>
    </w:p>
    <w:p w14:paraId="5C7E246D" w14:textId="58958B64" w:rsidR="00E31AB3" w:rsidRDefault="00000000">
      <w:pPr>
        <w:spacing w:after="240"/>
        <w:jc w:val="both"/>
        <w:rPr>
          <w:rFonts w:asciiTheme="minorHAnsi" w:hAnsiTheme="minorHAnsi"/>
          <w:color w:val="auto"/>
        </w:rPr>
      </w:pPr>
      <w:r w:rsidRPr="00857D8B">
        <w:rPr>
          <w:rFonts w:asciiTheme="minorHAnsi" w:hAnsiTheme="minorHAnsi"/>
          <w:b/>
          <w:color w:val="auto"/>
        </w:rPr>
        <w:t>SEGUNDA</w:t>
      </w:r>
      <w:r w:rsidR="00857D8B">
        <w:rPr>
          <w:rFonts w:asciiTheme="minorHAnsi" w:hAnsiTheme="minorHAnsi"/>
          <w:b/>
          <w:color w:val="auto"/>
        </w:rPr>
        <w:t xml:space="preserve"> - </w:t>
      </w:r>
      <w:r w:rsidRPr="00857D8B">
        <w:rPr>
          <w:rFonts w:asciiTheme="minorHAnsi" w:hAnsiTheme="minorHAnsi"/>
          <w:b/>
          <w:color w:val="auto"/>
        </w:rPr>
        <w:t xml:space="preserve">ESTADO Y RESPONSABILIDAD: </w:t>
      </w:r>
      <w:r w:rsidRPr="00857D8B">
        <w:rPr>
          <w:rFonts w:asciiTheme="minorHAnsi" w:hAnsiTheme="minorHAnsi"/>
          <w:color w:val="auto"/>
        </w:rPr>
        <w:t xml:space="preserve">El comprador </w:t>
      </w:r>
      <w:proofErr w:type="spellStart"/>
      <w:r w:rsidRPr="00857D8B">
        <w:rPr>
          <w:rFonts w:asciiTheme="minorHAnsi" w:hAnsiTheme="minorHAnsi"/>
          <w:color w:val="auto"/>
        </w:rPr>
        <w:t>acepta</w:t>
      </w:r>
      <w:proofErr w:type="spellEnd"/>
      <w:r w:rsidRPr="00857D8B">
        <w:rPr>
          <w:rFonts w:asciiTheme="minorHAnsi" w:hAnsiTheme="minorHAnsi"/>
          <w:color w:val="auto"/>
        </w:rPr>
        <w:t xml:space="preserve"> el inmueble (casa/lote) en el estado físico, legal, material y de conservación en que se encuentra actualmente, y asume toda la responsabilidad civil, de impuestos, servicios públicos y contribuciones pendientes o futuras a partir de la fecha </w:t>
      </w:r>
      <w:proofErr w:type="spellStart"/>
      <w:r w:rsidRPr="00857D8B">
        <w:rPr>
          <w:rFonts w:asciiTheme="minorHAnsi" w:hAnsiTheme="minorHAnsi"/>
          <w:color w:val="auto"/>
        </w:rPr>
        <w:t>oficial</w:t>
      </w:r>
      <w:proofErr w:type="spellEnd"/>
      <w:r w:rsidRPr="00857D8B">
        <w:rPr>
          <w:rFonts w:asciiTheme="minorHAnsi" w:hAnsiTheme="minorHAnsi"/>
          <w:color w:val="auto"/>
        </w:rPr>
        <w:t xml:space="preserve"> de la </w:t>
      </w:r>
      <w:proofErr w:type="spellStart"/>
      <w:r w:rsidRPr="00857D8B">
        <w:rPr>
          <w:rFonts w:asciiTheme="minorHAnsi" w:hAnsiTheme="minorHAnsi"/>
          <w:color w:val="auto"/>
        </w:rPr>
        <w:t>firma</w:t>
      </w:r>
      <w:proofErr w:type="spellEnd"/>
      <w:r w:rsidRPr="00857D8B">
        <w:rPr>
          <w:rFonts w:asciiTheme="minorHAnsi" w:hAnsiTheme="minorHAnsi"/>
          <w:color w:val="auto"/>
        </w:rPr>
        <w:t>.</w:t>
      </w:r>
    </w:p>
    <w:p w14:paraId="4FCD2341" w14:textId="77777777" w:rsidR="00857D8B" w:rsidRPr="00857D8B" w:rsidRDefault="00857D8B">
      <w:pPr>
        <w:spacing w:after="240"/>
        <w:jc w:val="both"/>
        <w:rPr>
          <w:rFonts w:asciiTheme="minorHAnsi" w:hAnsiTheme="minorHAnsi"/>
          <w:color w:val="auto"/>
        </w:rPr>
      </w:pPr>
    </w:p>
    <w:p w14:paraId="6E483F50" w14:textId="77777777" w:rsidR="00E31AB3" w:rsidRPr="00857D8B" w:rsidRDefault="00000000">
      <w:pPr>
        <w:spacing w:after="900"/>
        <w:jc w:val="both"/>
        <w:rPr>
          <w:rFonts w:asciiTheme="minorHAnsi" w:hAnsiTheme="minorHAnsi"/>
          <w:color w:val="auto"/>
        </w:rPr>
      </w:pPr>
      <w:r w:rsidRPr="00857D8B">
        <w:rPr>
          <w:rFonts w:asciiTheme="minorHAnsi" w:hAnsiTheme="minorHAnsi"/>
          <w:color w:val="auto"/>
        </w:rPr>
        <w:t>En señal de asentimiento y conformidad con cada una de las condiciones estipuladas, las partes suscriben el presente documento en la ciudad de {{ ciudad }}, a los {{ dia }} días del mes de {{ mes }} del año {{ año }}.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E31AB3" w:rsidRPr="00857D8B" w14:paraId="02B561BC" w14:textId="77777777">
        <w:trPr>
          <w:jc w:val="center"/>
        </w:trPr>
        <w:tc>
          <w:tcPr>
            <w:tcW w:w="4968" w:type="dxa"/>
          </w:tcPr>
          <w:p w14:paraId="64B1D878" w14:textId="77777777" w:rsidR="00E31AB3" w:rsidRPr="00857D8B" w:rsidRDefault="00000000">
            <w:pPr>
              <w:spacing w:after="80"/>
              <w:rPr>
                <w:rFonts w:asciiTheme="minorHAnsi" w:hAnsiTheme="minorHAnsi"/>
                <w:color w:val="auto"/>
              </w:rPr>
            </w:pPr>
            <w:r w:rsidRPr="00857D8B">
              <w:rPr>
                <w:rFonts w:asciiTheme="minorHAnsi" w:hAnsiTheme="minorHAnsi"/>
                <w:color w:val="auto"/>
              </w:rPr>
              <w:t>______________________</w:t>
            </w:r>
          </w:p>
          <w:p w14:paraId="15CA6FE7" w14:textId="77777777" w:rsidR="00E31AB3" w:rsidRPr="00857D8B" w:rsidRDefault="00000000">
            <w:pPr>
              <w:spacing w:after="20"/>
              <w:rPr>
                <w:rFonts w:asciiTheme="minorHAnsi" w:hAnsiTheme="minorHAnsi"/>
                <w:color w:val="auto"/>
              </w:rPr>
            </w:pPr>
            <w:r w:rsidRPr="00857D8B">
              <w:rPr>
                <w:rFonts w:asciiTheme="minorHAnsi" w:hAnsiTheme="minorHAnsi"/>
                <w:b/>
                <w:color w:val="auto"/>
              </w:rPr>
              <w:t>{{ nombre_vendedor }}</w:t>
            </w:r>
          </w:p>
          <w:p w14:paraId="1233B182" w14:textId="77777777" w:rsidR="00E31AB3" w:rsidRPr="00857D8B" w:rsidRDefault="00000000">
            <w:pPr>
              <w:spacing w:after="0"/>
              <w:rPr>
                <w:rFonts w:asciiTheme="minorHAnsi" w:hAnsiTheme="minorHAnsi"/>
                <w:color w:val="auto"/>
              </w:rPr>
            </w:pPr>
            <w:r w:rsidRPr="00857D8B">
              <w:rPr>
                <w:rFonts w:asciiTheme="minorHAnsi" w:hAnsiTheme="minorHAnsi"/>
                <w:color w:val="auto"/>
                <w:sz w:val="18"/>
              </w:rPr>
              <w:t>VENDEDOR</w:t>
            </w:r>
          </w:p>
        </w:tc>
        <w:tc>
          <w:tcPr>
            <w:tcW w:w="4968" w:type="dxa"/>
          </w:tcPr>
          <w:p w14:paraId="642D91BB" w14:textId="77777777" w:rsidR="00E31AB3" w:rsidRPr="00857D8B" w:rsidRDefault="00000000">
            <w:pPr>
              <w:spacing w:after="80"/>
              <w:rPr>
                <w:rFonts w:asciiTheme="minorHAnsi" w:hAnsiTheme="minorHAnsi"/>
                <w:color w:val="auto"/>
              </w:rPr>
            </w:pPr>
            <w:r w:rsidRPr="00857D8B">
              <w:rPr>
                <w:rFonts w:asciiTheme="minorHAnsi" w:hAnsiTheme="minorHAnsi"/>
                <w:color w:val="auto"/>
              </w:rPr>
              <w:t>______________________</w:t>
            </w:r>
          </w:p>
          <w:p w14:paraId="433C940A" w14:textId="77777777" w:rsidR="00E31AB3" w:rsidRPr="00857D8B" w:rsidRDefault="00000000">
            <w:pPr>
              <w:spacing w:after="20"/>
              <w:rPr>
                <w:rFonts w:asciiTheme="minorHAnsi" w:hAnsiTheme="minorHAnsi"/>
                <w:color w:val="auto"/>
              </w:rPr>
            </w:pPr>
            <w:r w:rsidRPr="00857D8B">
              <w:rPr>
                <w:rFonts w:asciiTheme="minorHAnsi" w:hAnsiTheme="minorHAnsi"/>
                <w:b/>
                <w:color w:val="auto"/>
              </w:rPr>
              <w:t>{{ nombre_comprador }}</w:t>
            </w:r>
          </w:p>
          <w:p w14:paraId="06082D10" w14:textId="77777777" w:rsidR="00E31AB3" w:rsidRPr="00857D8B" w:rsidRDefault="00000000">
            <w:pPr>
              <w:spacing w:after="0"/>
              <w:rPr>
                <w:rFonts w:asciiTheme="minorHAnsi" w:hAnsiTheme="minorHAnsi"/>
                <w:color w:val="auto"/>
              </w:rPr>
            </w:pPr>
            <w:r w:rsidRPr="00857D8B">
              <w:rPr>
                <w:rFonts w:asciiTheme="minorHAnsi" w:hAnsiTheme="minorHAnsi"/>
                <w:color w:val="auto"/>
                <w:sz w:val="18"/>
              </w:rPr>
              <w:t>COMPRADOR</w:t>
            </w:r>
          </w:p>
        </w:tc>
      </w:tr>
    </w:tbl>
    <w:p w14:paraId="03730F24" w14:textId="77777777" w:rsidR="00170F29" w:rsidRPr="00857D8B" w:rsidRDefault="00170F29">
      <w:pPr>
        <w:rPr>
          <w:rFonts w:asciiTheme="minorHAnsi" w:hAnsiTheme="minorHAnsi"/>
          <w:color w:val="auto"/>
        </w:rPr>
      </w:pPr>
    </w:p>
    <w:sectPr w:rsidR="00170F29" w:rsidRPr="00857D8B" w:rsidSect="00034616">
      <w:headerReference w:type="default" r:id="rId8"/>
      <w:footerReference w:type="default" r:id="rId9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BB9C4" w14:textId="77777777" w:rsidR="00170F29" w:rsidRDefault="00170F29" w:rsidP="00857D8B">
      <w:pPr>
        <w:spacing w:after="0" w:line="240" w:lineRule="auto"/>
      </w:pPr>
      <w:r>
        <w:separator/>
      </w:r>
    </w:p>
  </w:endnote>
  <w:endnote w:type="continuationSeparator" w:id="0">
    <w:p w14:paraId="1ADDBB53" w14:textId="77777777" w:rsidR="00170F29" w:rsidRDefault="00170F29" w:rsidP="00857D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D98B2" w14:textId="6E3234EE" w:rsidR="00857D8B" w:rsidRDefault="00857D8B">
    <w:pPr>
      <w:pStyle w:val="Piedepgina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7258CDE" wp14:editId="6D8FAEFF">
          <wp:simplePos x="0" y="0"/>
          <wp:positionH relativeFrom="column">
            <wp:posOffset>2604655</wp:posOffset>
          </wp:positionH>
          <wp:positionV relativeFrom="page">
            <wp:posOffset>9258762</wp:posOffset>
          </wp:positionV>
          <wp:extent cx="1080000" cy="744437"/>
          <wp:effectExtent l="0" t="0" r="6350" b="0"/>
          <wp:wrapTopAndBottom/>
          <wp:docPr id="185194946" name="Imagen 1851949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7444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9C89D" w14:textId="77777777" w:rsidR="00170F29" w:rsidRDefault="00170F29" w:rsidP="00857D8B">
      <w:pPr>
        <w:spacing w:after="0" w:line="240" w:lineRule="auto"/>
      </w:pPr>
      <w:r>
        <w:separator/>
      </w:r>
    </w:p>
  </w:footnote>
  <w:footnote w:type="continuationSeparator" w:id="0">
    <w:p w14:paraId="51CEFE51" w14:textId="77777777" w:rsidR="00170F29" w:rsidRDefault="00170F29" w:rsidP="00857D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5945A" w14:textId="016217B5" w:rsidR="00857D8B" w:rsidRDefault="00857D8B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B34349A" wp14:editId="31806710">
          <wp:simplePos x="0" y="0"/>
          <wp:positionH relativeFrom="column">
            <wp:posOffset>-381000</wp:posOffset>
          </wp:positionH>
          <wp:positionV relativeFrom="page">
            <wp:posOffset>228600</wp:posOffset>
          </wp:positionV>
          <wp:extent cx="1080000" cy="744437"/>
          <wp:effectExtent l="0" t="0" r="6350" b="0"/>
          <wp:wrapTopAndBottom/>
          <wp:docPr id="32" name="Imagen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7444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0140263">
    <w:abstractNumId w:val="8"/>
  </w:num>
  <w:num w:numId="2" w16cid:durableId="1096711151">
    <w:abstractNumId w:val="6"/>
  </w:num>
  <w:num w:numId="3" w16cid:durableId="1951934191">
    <w:abstractNumId w:val="5"/>
  </w:num>
  <w:num w:numId="4" w16cid:durableId="1096704618">
    <w:abstractNumId w:val="4"/>
  </w:num>
  <w:num w:numId="5" w16cid:durableId="694115055">
    <w:abstractNumId w:val="7"/>
  </w:num>
  <w:num w:numId="6" w16cid:durableId="152139605">
    <w:abstractNumId w:val="3"/>
  </w:num>
  <w:num w:numId="7" w16cid:durableId="201524968">
    <w:abstractNumId w:val="2"/>
  </w:num>
  <w:num w:numId="8" w16cid:durableId="1955479472">
    <w:abstractNumId w:val="1"/>
  </w:num>
  <w:num w:numId="9" w16cid:durableId="1574050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F29"/>
    <w:rsid w:val="0020435F"/>
    <w:rsid w:val="0029639D"/>
    <w:rsid w:val="00326F90"/>
    <w:rsid w:val="00857D8B"/>
    <w:rsid w:val="00AA1D8D"/>
    <w:rsid w:val="00B47730"/>
    <w:rsid w:val="00CB0664"/>
    <w:rsid w:val="00E31A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F63440"/>
  <w14:defaultImageDpi w14:val="300"/>
  <w15:docId w15:val="{3618A9B0-509D-4416-AFC2-8817FA045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282828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243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Laura Zalome Cortes Garcia</cp:lastModifiedBy>
  <cp:revision>2</cp:revision>
  <dcterms:created xsi:type="dcterms:W3CDTF">2013-12-23T23:15:00Z</dcterms:created>
  <dcterms:modified xsi:type="dcterms:W3CDTF">2026-07-13T19:22:00Z</dcterms:modified>
  <cp:category/>
</cp:coreProperties>
</file>