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5BD34" w14:textId="77777777" w:rsidR="00830FCA" w:rsidRPr="009F77CF" w:rsidRDefault="00000000">
      <w:pPr>
        <w:spacing w:after="240"/>
        <w:jc w:val="center"/>
        <w:rPr>
          <w:rFonts w:asciiTheme="minorHAnsi" w:hAnsiTheme="minorHAnsi"/>
          <w:color w:val="auto"/>
          <w:sz w:val="16"/>
          <w:szCs w:val="18"/>
        </w:rPr>
      </w:pPr>
      <w:r w:rsidRPr="009F77CF">
        <w:rPr>
          <w:rFonts w:asciiTheme="minorHAnsi" w:hAnsiTheme="minorHAnsi"/>
          <w:b/>
          <w:color w:val="auto"/>
          <w:sz w:val="22"/>
          <w:szCs w:val="18"/>
        </w:rPr>
        <w:t>CONTRATO DE COMPRAVENTA DE VEHÍCULO AUTOMOTOR</w:t>
      </w:r>
    </w:p>
    <w:p w14:paraId="65385BD0" w14:textId="77777777" w:rsidR="00830FCA" w:rsidRDefault="00000000">
      <w:pPr>
        <w:spacing w:after="160"/>
        <w:jc w:val="both"/>
        <w:rPr>
          <w:rFonts w:asciiTheme="minorHAnsi" w:hAnsiTheme="minorHAnsi"/>
          <w:color w:val="auto"/>
        </w:rPr>
      </w:pPr>
      <w:r w:rsidRPr="009F77CF">
        <w:rPr>
          <w:rFonts w:asciiTheme="minorHAnsi" w:hAnsiTheme="minorHAnsi"/>
          <w:color w:val="auto"/>
        </w:rPr>
        <w:t xml:space="preserve">En la ciudad de </w:t>
      </w:r>
      <w:proofErr w:type="gramStart"/>
      <w:r w:rsidRPr="009F77CF">
        <w:rPr>
          <w:rFonts w:asciiTheme="minorHAnsi" w:hAnsiTheme="minorHAnsi"/>
          <w:color w:val="auto"/>
        </w:rPr>
        <w:t>{{ ciudad</w:t>
      </w:r>
      <w:proofErr w:type="gramEnd"/>
      <w:r w:rsidRPr="009F77CF">
        <w:rPr>
          <w:rFonts w:asciiTheme="minorHAnsi" w:hAnsiTheme="minorHAnsi"/>
          <w:color w:val="auto"/>
        </w:rPr>
        <w:t xml:space="preserve"> }}, a los </w:t>
      </w:r>
      <w:proofErr w:type="gramStart"/>
      <w:r w:rsidRPr="009F77CF">
        <w:rPr>
          <w:rFonts w:asciiTheme="minorHAnsi" w:hAnsiTheme="minorHAnsi"/>
          <w:color w:val="auto"/>
        </w:rPr>
        <w:t>{{ dia</w:t>
      </w:r>
      <w:proofErr w:type="gramEnd"/>
      <w:r w:rsidRPr="009F77CF">
        <w:rPr>
          <w:rFonts w:asciiTheme="minorHAnsi" w:hAnsiTheme="minorHAnsi"/>
          <w:color w:val="auto"/>
        </w:rPr>
        <w:t xml:space="preserve"> }} días del mes de </w:t>
      </w:r>
      <w:proofErr w:type="gramStart"/>
      <w:r w:rsidRPr="009F77CF">
        <w:rPr>
          <w:rFonts w:asciiTheme="minorHAnsi" w:hAnsiTheme="minorHAnsi"/>
          <w:color w:val="auto"/>
        </w:rPr>
        <w:t>{{ mes</w:t>
      </w:r>
      <w:proofErr w:type="gramEnd"/>
      <w:r w:rsidRPr="009F77CF">
        <w:rPr>
          <w:rFonts w:asciiTheme="minorHAnsi" w:hAnsiTheme="minorHAnsi"/>
          <w:color w:val="auto"/>
        </w:rPr>
        <w:t xml:space="preserve"> }} del año </w:t>
      </w:r>
      <w:proofErr w:type="gramStart"/>
      <w:r w:rsidRPr="009F77CF">
        <w:rPr>
          <w:rFonts w:asciiTheme="minorHAnsi" w:hAnsiTheme="minorHAnsi"/>
          <w:color w:val="auto"/>
        </w:rPr>
        <w:t>{{ año</w:t>
      </w:r>
      <w:proofErr w:type="gramEnd"/>
      <w:r w:rsidRPr="009F77CF">
        <w:rPr>
          <w:rFonts w:asciiTheme="minorHAnsi" w:hAnsiTheme="minorHAnsi"/>
          <w:color w:val="auto"/>
        </w:rPr>
        <w:t xml:space="preserve"> }}, comparecen de forma libre, voluntaria y de común acuerdo a la celebración del </w:t>
      </w:r>
      <w:proofErr w:type="spellStart"/>
      <w:r w:rsidRPr="009F77CF">
        <w:rPr>
          <w:rFonts w:asciiTheme="minorHAnsi" w:hAnsiTheme="minorHAnsi"/>
          <w:color w:val="auto"/>
        </w:rPr>
        <w:t>presente</w:t>
      </w:r>
      <w:proofErr w:type="spellEnd"/>
      <w:r w:rsidRPr="009F77CF">
        <w:rPr>
          <w:rFonts w:asciiTheme="minorHAnsi" w:hAnsiTheme="minorHAnsi"/>
          <w:color w:val="auto"/>
        </w:rPr>
        <w:t xml:space="preserve"> </w:t>
      </w:r>
      <w:proofErr w:type="spellStart"/>
      <w:r w:rsidRPr="009F77CF">
        <w:rPr>
          <w:rFonts w:asciiTheme="minorHAnsi" w:hAnsiTheme="minorHAnsi"/>
          <w:color w:val="auto"/>
        </w:rPr>
        <w:t>instrumento</w:t>
      </w:r>
      <w:proofErr w:type="spellEnd"/>
      <w:r w:rsidRPr="009F77CF">
        <w:rPr>
          <w:rFonts w:asciiTheme="minorHAnsi" w:hAnsiTheme="minorHAnsi"/>
          <w:color w:val="auto"/>
        </w:rPr>
        <w:t xml:space="preserve"> de </w:t>
      </w:r>
      <w:proofErr w:type="spellStart"/>
      <w:r w:rsidRPr="009F77CF">
        <w:rPr>
          <w:rFonts w:asciiTheme="minorHAnsi" w:hAnsiTheme="minorHAnsi"/>
          <w:color w:val="auto"/>
        </w:rPr>
        <w:t>compraventa</w:t>
      </w:r>
      <w:proofErr w:type="spellEnd"/>
      <w:r w:rsidRPr="009F77CF">
        <w:rPr>
          <w:rFonts w:asciiTheme="minorHAnsi" w:hAnsiTheme="minorHAnsi"/>
          <w:color w:val="auto"/>
        </w:rPr>
        <w:t>:</w:t>
      </w:r>
    </w:p>
    <w:p w14:paraId="0505BDCD" w14:textId="77777777" w:rsidR="009F77CF" w:rsidRPr="009F77CF" w:rsidRDefault="009F77CF">
      <w:pPr>
        <w:spacing w:after="160"/>
        <w:jc w:val="both"/>
        <w:rPr>
          <w:rFonts w:asciiTheme="minorHAnsi" w:hAnsiTheme="minorHAnsi"/>
          <w:color w:val="auto"/>
        </w:rPr>
      </w:pPr>
    </w:p>
    <w:p w14:paraId="3E27384B" w14:textId="77777777" w:rsidR="00830FCA" w:rsidRDefault="00000000">
      <w:pPr>
        <w:rPr>
          <w:rFonts w:asciiTheme="minorHAnsi" w:hAnsiTheme="minorHAnsi"/>
          <w:color w:val="auto"/>
        </w:rPr>
      </w:pPr>
      <w:r w:rsidRPr="009F77CF">
        <w:rPr>
          <w:rFonts w:asciiTheme="minorHAnsi" w:hAnsiTheme="minorHAnsi"/>
          <w:b/>
          <w:color w:val="auto"/>
        </w:rPr>
        <w:t xml:space="preserve">VENDEDOR: </w:t>
      </w:r>
      <w:proofErr w:type="gramStart"/>
      <w:r w:rsidRPr="009F77CF">
        <w:rPr>
          <w:rFonts w:asciiTheme="minorHAnsi" w:hAnsiTheme="minorHAnsi"/>
          <w:color w:val="auto"/>
        </w:rPr>
        <w:t>{{ nombre</w:t>
      </w:r>
      <w:proofErr w:type="gramEnd"/>
      <w:r w:rsidRPr="009F77CF">
        <w:rPr>
          <w:rFonts w:asciiTheme="minorHAnsi" w:hAnsiTheme="minorHAnsi"/>
          <w:color w:val="auto"/>
        </w:rPr>
        <w:t>_</w:t>
      </w:r>
      <w:proofErr w:type="gramStart"/>
      <w:r w:rsidRPr="009F77CF">
        <w:rPr>
          <w:rFonts w:asciiTheme="minorHAnsi" w:hAnsiTheme="minorHAnsi"/>
          <w:color w:val="auto"/>
        </w:rPr>
        <w:t>vendedor }</w:t>
      </w:r>
      <w:proofErr w:type="gramEnd"/>
      <w:r w:rsidRPr="009F77CF">
        <w:rPr>
          <w:rFonts w:asciiTheme="minorHAnsi" w:hAnsiTheme="minorHAnsi"/>
          <w:color w:val="auto"/>
        </w:rPr>
        <w:t xml:space="preserve">}, identificado con Cédula de Ciudadanía No. </w:t>
      </w:r>
      <w:proofErr w:type="gramStart"/>
      <w:r w:rsidRPr="009F77CF">
        <w:rPr>
          <w:rFonts w:asciiTheme="minorHAnsi" w:hAnsiTheme="minorHAnsi"/>
          <w:color w:val="auto"/>
        </w:rPr>
        <w:t>{{ cedula</w:t>
      </w:r>
      <w:proofErr w:type="gramEnd"/>
      <w:r w:rsidRPr="009F77CF">
        <w:rPr>
          <w:rFonts w:asciiTheme="minorHAnsi" w:hAnsiTheme="minorHAnsi"/>
          <w:color w:val="auto"/>
        </w:rPr>
        <w:t>_</w:t>
      </w:r>
      <w:proofErr w:type="gramStart"/>
      <w:r w:rsidRPr="009F77CF">
        <w:rPr>
          <w:rFonts w:asciiTheme="minorHAnsi" w:hAnsiTheme="minorHAnsi"/>
          <w:color w:val="auto"/>
        </w:rPr>
        <w:t>vendedor }</w:t>
      </w:r>
      <w:proofErr w:type="gramEnd"/>
      <w:r w:rsidRPr="009F77CF">
        <w:rPr>
          <w:rFonts w:asciiTheme="minorHAnsi" w:hAnsiTheme="minorHAnsi"/>
          <w:color w:val="auto"/>
        </w:rPr>
        <w:t xml:space="preserve">} de </w:t>
      </w:r>
      <w:proofErr w:type="gramStart"/>
      <w:r w:rsidRPr="009F77CF">
        <w:rPr>
          <w:rFonts w:asciiTheme="minorHAnsi" w:hAnsiTheme="minorHAnsi"/>
          <w:color w:val="auto"/>
        </w:rPr>
        <w:t>{{ ciudad</w:t>
      </w:r>
      <w:proofErr w:type="gramEnd"/>
      <w:r w:rsidRPr="009F77CF">
        <w:rPr>
          <w:rFonts w:asciiTheme="minorHAnsi" w:hAnsiTheme="minorHAnsi"/>
          <w:color w:val="auto"/>
        </w:rPr>
        <w:t>_expedicion_vendedor }}.</w:t>
      </w:r>
      <w:r w:rsidRPr="009F77CF">
        <w:rPr>
          <w:rFonts w:asciiTheme="minorHAnsi" w:hAnsiTheme="minorHAnsi"/>
          <w:color w:val="auto"/>
        </w:rPr>
        <w:br/>
      </w:r>
      <w:r w:rsidRPr="009F77CF">
        <w:rPr>
          <w:rFonts w:asciiTheme="minorHAnsi" w:hAnsiTheme="minorHAnsi"/>
          <w:b/>
          <w:color w:val="auto"/>
        </w:rPr>
        <w:t xml:space="preserve">COMPRADOR: </w:t>
      </w:r>
      <w:proofErr w:type="gramStart"/>
      <w:r w:rsidRPr="009F77CF">
        <w:rPr>
          <w:rFonts w:asciiTheme="minorHAnsi" w:hAnsiTheme="minorHAnsi"/>
          <w:color w:val="auto"/>
        </w:rPr>
        <w:t>{{ nombre</w:t>
      </w:r>
      <w:proofErr w:type="gramEnd"/>
      <w:r w:rsidRPr="009F77CF">
        <w:rPr>
          <w:rFonts w:asciiTheme="minorHAnsi" w:hAnsiTheme="minorHAnsi"/>
          <w:color w:val="auto"/>
        </w:rPr>
        <w:t>_</w:t>
      </w:r>
      <w:proofErr w:type="gramStart"/>
      <w:r w:rsidRPr="009F77CF">
        <w:rPr>
          <w:rFonts w:asciiTheme="minorHAnsi" w:hAnsiTheme="minorHAnsi"/>
          <w:color w:val="auto"/>
        </w:rPr>
        <w:t>comprador }</w:t>
      </w:r>
      <w:proofErr w:type="gramEnd"/>
      <w:r w:rsidRPr="009F77CF">
        <w:rPr>
          <w:rFonts w:asciiTheme="minorHAnsi" w:hAnsiTheme="minorHAnsi"/>
          <w:color w:val="auto"/>
        </w:rPr>
        <w:t xml:space="preserve">}, identificado con Cédula de Ciudadanía No. </w:t>
      </w:r>
      <w:proofErr w:type="gramStart"/>
      <w:r w:rsidRPr="009F77CF">
        <w:rPr>
          <w:rFonts w:asciiTheme="minorHAnsi" w:hAnsiTheme="minorHAnsi"/>
          <w:color w:val="auto"/>
        </w:rPr>
        <w:t>{{ cedula</w:t>
      </w:r>
      <w:proofErr w:type="gramEnd"/>
      <w:r w:rsidRPr="009F77CF">
        <w:rPr>
          <w:rFonts w:asciiTheme="minorHAnsi" w:hAnsiTheme="minorHAnsi"/>
          <w:color w:val="auto"/>
        </w:rPr>
        <w:t>_</w:t>
      </w:r>
      <w:proofErr w:type="gramStart"/>
      <w:r w:rsidRPr="009F77CF">
        <w:rPr>
          <w:rFonts w:asciiTheme="minorHAnsi" w:hAnsiTheme="minorHAnsi"/>
          <w:color w:val="auto"/>
        </w:rPr>
        <w:t>comprador }</w:t>
      </w:r>
      <w:proofErr w:type="gramEnd"/>
      <w:r w:rsidRPr="009F77CF">
        <w:rPr>
          <w:rFonts w:asciiTheme="minorHAnsi" w:hAnsiTheme="minorHAnsi"/>
          <w:color w:val="auto"/>
        </w:rPr>
        <w:t xml:space="preserve">} de </w:t>
      </w:r>
      <w:proofErr w:type="gramStart"/>
      <w:r w:rsidRPr="009F77CF">
        <w:rPr>
          <w:rFonts w:asciiTheme="minorHAnsi" w:hAnsiTheme="minorHAnsi"/>
          <w:color w:val="auto"/>
        </w:rPr>
        <w:t xml:space="preserve">{{ </w:t>
      </w:r>
      <w:proofErr w:type="spellStart"/>
      <w:r w:rsidRPr="009F77CF">
        <w:rPr>
          <w:rFonts w:asciiTheme="minorHAnsi" w:hAnsiTheme="minorHAnsi"/>
          <w:color w:val="auto"/>
        </w:rPr>
        <w:t>ciudad</w:t>
      </w:r>
      <w:proofErr w:type="gramEnd"/>
      <w:r w:rsidRPr="009F77CF">
        <w:rPr>
          <w:rFonts w:asciiTheme="minorHAnsi" w:hAnsiTheme="minorHAnsi"/>
          <w:color w:val="auto"/>
        </w:rPr>
        <w:t>_expedicion_</w:t>
      </w:r>
      <w:proofErr w:type="gramStart"/>
      <w:r w:rsidRPr="009F77CF">
        <w:rPr>
          <w:rFonts w:asciiTheme="minorHAnsi" w:hAnsiTheme="minorHAnsi"/>
          <w:color w:val="auto"/>
        </w:rPr>
        <w:t>comprador</w:t>
      </w:r>
      <w:proofErr w:type="spellEnd"/>
      <w:r w:rsidRPr="009F77CF">
        <w:rPr>
          <w:rFonts w:asciiTheme="minorHAnsi" w:hAnsiTheme="minorHAnsi"/>
          <w:color w:val="auto"/>
        </w:rPr>
        <w:t xml:space="preserve"> }</w:t>
      </w:r>
      <w:proofErr w:type="gramEnd"/>
      <w:r w:rsidRPr="009F77CF">
        <w:rPr>
          <w:rFonts w:asciiTheme="minorHAnsi" w:hAnsiTheme="minorHAnsi"/>
          <w:color w:val="auto"/>
        </w:rPr>
        <w:t>}.</w:t>
      </w:r>
    </w:p>
    <w:p w14:paraId="1A42DE37" w14:textId="77777777" w:rsidR="009F77CF" w:rsidRPr="009F77CF" w:rsidRDefault="009F77CF">
      <w:pPr>
        <w:rPr>
          <w:rFonts w:asciiTheme="minorHAnsi" w:hAnsiTheme="minorHAnsi"/>
          <w:color w:val="auto"/>
        </w:rPr>
      </w:pPr>
    </w:p>
    <w:p w14:paraId="01A76726" w14:textId="77777777" w:rsidR="00830FCA" w:rsidRPr="009F77CF" w:rsidRDefault="00000000">
      <w:pPr>
        <w:spacing w:before="80" w:after="80"/>
        <w:rPr>
          <w:rFonts w:asciiTheme="minorHAnsi" w:hAnsiTheme="minorHAnsi"/>
          <w:color w:val="auto"/>
        </w:rPr>
      </w:pPr>
      <w:r w:rsidRPr="009F77CF">
        <w:rPr>
          <w:rFonts w:asciiTheme="minorHAnsi" w:hAnsiTheme="minorHAnsi"/>
          <w:b/>
          <w:color w:val="auto"/>
        </w:rPr>
        <w:t>ESPECIFICACIONES TÉCNICAS DEL VEHÍCULO OBJETO DE VENTA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30FCA" w:rsidRPr="009F77CF" w14:paraId="1897E8A9" w14:textId="77777777">
        <w:trPr>
          <w:jc w:val="center"/>
        </w:trPr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0E2CBE60" w14:textId="77777777" w:rsidR="00830FCA" w:rsidRPr="009F77CF" w:rsidRDefault="00000000">
            <w:pPr>
              <w:spacing w:before="80" w:after="80"/>
              <w:rPr>
                <w:rFonts w:asciiTheme="minorHAnsi" w:hAnsiTheme="minorHAnsi"/>
                <w:color w:val="auto"/>
              </w:rPr>
            </w:pPr>
            <w:r w:rsidRPr="009F77CF">
              <w:rPr>
                <w:rFonts w:asciiTheme="minorHAnsi" w:hAnsiTheme="minorHAnsi"/>
                <w:b/>
                <w:color w:val="auto"/>
                <w:sz w:val="18"/>
              </w:rPr>
              <w:t>PLACA:</w:t>
            </w:r>
            <w:r w:rsidRPr="009F77CF">
              <w:rPr>
                <w:rFonts w:asciiTheme="minorHAnsi" w:hAnsiTheme="minorHAnsi"/>
                <w:b/>
                <w:color w:val="auto"/>
                <w:sz w:val="18"/>
              </w:rPr>
              <w:br/>
            </w:r>
            <w:r w:rsidRPr="009F77CF">
              <w:rPr>
                <w:rFonts w:asciiTheme="minorHAnsi" w:hAnsiTheme="minorHAnsi"/>
                <w:color w:val="auto"/>
                <w:sz w:val="18"/>
              </w:rPr>
              <w:t>{{ placa }}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65902ABC" w14:textId="77777777" w:rsidR="00830FCA" w:rsidRPr="009F77CF" w:rsidRDefault="00000000">
            <w:pPr>
              <w:spacing w:before="80" w:after="80"/>
              <w:rPr>
                <w:rFonts w:asciiTheme="minorHAnsi" w:hAnsiTheme="minorHAnsi"/>
                <w:color w:val="auto"/>
              </w:rPr>
            </w:pPr>
            <w:r w:rsidRPr="009F77CF">
              <w:rPr>
                <w:rFonts w:asciiTheme="minorHAnsi" w:hAnsiTheme="minorHAnsi"/>
                <w:b/>
                <w:color w:val="auto"/>
                <w:sz w:val="18"/>
              </w:rPr>
              <w:t>MARCA:</w:t>
            </w:r>
            <w:r w:rsidRPr="009F77CF">
              <w:rPr>
                <w:rFonts w:asciiTheme="minorHAnsi" w:hAnsiTheme="minorHAnsi"/>
                <w:b/>
                <w:color w:val="auto"/>
                <w:sz w:val="18"/>
              </w:rPr>
              <w:br/>
            </w:r>
            <w:r w:rsidRPr="009F77CF">
              <w:rPr>
                <w:rFonts w:asciiTheme="minorHAnsi" w:hAnsiTheme="minorHAnsi"/>
                <w:color w:val="auto"/>
                <w:sz w:val="18"/>
              </w:rPr>
              <w:t>{{ marca }}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66C46D09" w14:textId="77777777" w:rsidR="00830FCA" w:rsidRPr="009F77CF" w:rsidRDefault="00000000">
            <w:pPr>
              <w:spacing w:before="80" w:after="80"/>
              <w:rPr>
                <w:rFonts w:asciiTheme="minorHAnsi" w:hAnsiTheme="minorHAnsi"/>
                <w:color w:val="auto"/>
              </w:rPr>
            </w:pPr>
            <w:r w:rsidRPr="009F77CF">
              <w:rPr>
                <w:rFonts w:asciiTheme="minorHAnsi" w:hAnsiTheme="minorHAnsi"/>
                <w:b/>
                <w:color w:val="auto"/>
                <w:sz w:val="18"/>
              </w:rPr>
              <w:t>MODELO:</w:t>
            </w:r>
            <w:r w:rsidRPr="009F77CF">
              <w:rPr>
                <w:rFonts w:asciiTheme="minorHAnsi" w:hAnsiTheme="minorHAnsi"/>
                <w:b/>
                <w:color w:val="auto"/>
                <w:sz w:val="18"/>
              </w:rPr>
              <w:br/>
            </w:r>
            <w:r w:rsidRPr="009F77CF">
              <w:rPr>
                <w:rFonts w:asciiTheme="minorHAnsi" w:hAnsiTheme="minorHAnsi"/>
                <w:color w:val="auto"/>
                <w:sz w:val="18"/>
              </w:rPr>
              <w:t>{{ modelo }}</w:t>
            </w:r>
          </w:p>
        </w:tc>
      </w:tr>
      <w:tr w:rsidR="00830FCA" w:rsidRPr="009F77CF" w14:paraId="5641BD25" w14:textId="77777777">
        <w:trPr>
          <w:jc w:val="center"/>
        </w:trPr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16C54E93" w14:textId="77777777" w:rsidR="00830FCA" w:rsidRPr="009F77CF" w:rsidRDefault="00000000">
            <w:pPr>
              <w:spacing w:before="80" w:after="80"/>
              <w:rPr>
                <w:rFonts w:asciiTheme="minorHAnsi" w:hAnsiTheme="minorHAnsi"/>
                <w:color w:val="auto"/>
              </w:rPr>
            </w:pPr>
            <w:r w:rsidRPr="009F77CF">
              <w:rPr>
                <w:rFonts w:asciiTheme="minorHAnsi" w:hAnsiTheme="minorHAnsi"/>
                <w:b/>
                <w:color w:val="auto"/>
                <w:sz w:val="18"/>
              </w:rPr>
              <w:t>COLOR:</w:t>
            </w:r>
            <w:r w:rsidRPr="009F77CF">
              <w:rPr>
                <w:rFonts w:asciiTheme="minorHAnsi" w:hAnsiTheme="minorHAnsi"/>
                <w:b/>
                <w:color w:val="auto"/>
                <w:sz w:val="18"/>
              </w:rPr>
              <w:br/>
            </w:r>
            <w:r w:rsidRPr="009F77CF">
              <w:rPr>
                <w:rFonts w:asciiTheme="minorHAnsi" w:hAnsiTheme="minorHAnsi"/>
                <w:color w:val="auto"/>
                <w:sz w:val="18"/>
              </w:rPr>
              <w:t>{{ color }}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2A641334" w14:textId="77777777" w:rsidR="00830FCA" w:rsidRPr="009F77CF" w:rsidRDefault="00000000">
            <w:pPr>
              <w:spacing w:before="80" w:after="80"/>
              <w:rPr>
                <w:rFonts w:asciiTheme="minorHAnsi" w:hAnsiTheme="minorHAnsi"/>
                <w:color w:val="auto"/>
              </w:rPr>
            </w:pPr>
            <w:r w:rsidRPr="009F77CF">
              <w:rPr>
                <w:rFonts w:asciiTheme="minorHAnsi" w:hAnsiTheme="minorHAnsi"/>
                <w:b/>
                <w:color w:val="auto"/>
                <w:sz w:val="18"/>
              </w:rPr>
              <w:t>CILINDRAJE:</w:t>
            </w:r>
            <w:r w:rsidRPr="009F77CF">
              <w:rPr>
                <w:rFonts w:asciiTheme="minorHAnsi" w:hAnsiTheme="minorHAnsi"/>
                <w:b/>
                <w:color w:val="auto"/>
                <w:sz w:val="18"/>
              </w:rPr>
              <w:br/>
            </w:r>
            <w:r w:rsidRPr="009F77CF">
              <w:rPr>
                <w:rFonts w:asciiTheme="minorHAnsi" w:hAnsiTheme="minorHAnsi"/>
                <w:color w:val="auto"/>
                <w:sz w:val="18"/>
              </w:rPr>
              <w:t>{{ cilindraje }}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5C417566" w14:textId="77777777" w:rsidR="00830FCA" w:rsidRPr="009F77CF" w:rsidRDefault="00000000">
            <w:pPr>
              <w:spacing w:before="80" w:after="80"/>
              <w:rPr>
                <w:rFonts w:asciiTheme="minorHAnsi" w:hAnsiTheme="minorHAnsi"/>
                <w:color w:val="auto"/>
              </w:rPr>
            </w:pPr>
            <w:r w:rsidRPr="009F77CF">
              <w:rPr>
                <w:rFonts w:asciiTheme="minorHAnsi" w:hAnsiTheme="minorHAnsi"/>
                <w:b/>
                <w:color w:val="auto"/>
                <w:sz w:val="18"/>
              </w:rPr>
              <w:t>CHASIS:</w:t>
            </w:r>
            <w:r w:rsidRPr="009F77CF">
              <w:rPr>
                <w:rFonts w:asciiTheme="minorHAnsi" w:hAnsiTheme="minorHAnsi"/>
                <w:b/>
                <w:color w:val="auto"/>
                <w:sz w:val="18"/>
              </w:rPr>
              <w:br/>
            </w:r>
            <w:r w:rsidRPr="009F77CF">
              <w:rPr>
                <w:rFonts w:asciiTheme="minorHAnsi" w:hAnsiTheme="minorHAnsi"/>
                <w:color w:val="auto"/>
                <w:sz w:val="18"/>
              </w:rPr>
              <w:t>{{ chasis }}</w:t>
            </w:r>
          </w:p>
        </w:tc>
      </w:tr>
    </w:tbl>
    <w:p w14:paraId="33020E48" w14:textId="77777777" w:rsidR="00830FCA" w:rsidRPr="009F77CF" w:rsidRDefault="00830FCA">
      <w:pPr>
        <w:spacing w:after="160"/>
        <w:rPr>
          <w:rFonts w:asciiTheme="minorHAnsi" w:hAnsiTheme="minorHAnsi"/>
          <w:color w:val="auto"/>
        </w:rPr>
      </w:pPr>
    </w:p>
    <w:p w14:paraId="70EAB1D3" w14:textId="77777777" w:rsidR="00830FCA" w:rsidRPr="009F77CF" w:rsidRDefault="00000000">
      <w:pPr>
        <w:spacing w:after="120"/>
        <w:jc w:val="both"/>
        <w:rPr>
          <w:rFonts w:asciiTheme="minorHAnsi" w:hAnsiTheme="minorHAnsi"/>
          <w:color w:val="auto"/>
        </w:rPr>
      </w:pPr>
      <w:r w:rsidRPr="009F77CF">
        <w:rPr>
          <w:rFonts w:asciiTheme="minorHAnsi" w:hAnsiTheme="minorHAnsi"/>
          <w:b/>
          <w:color w:val="auto"/>
        </w:rPr>
        <w:t xml:space="preserve">PRIMERA. DECLARACIÓN DE PROPIEDAD: </w:t>
      </w:r>
      <w:r w:rsidRPr="009F77CF">
        <w:rPr>
          <w:rFonts w:asciiTheme="minorHAnsi" w:hAnsiTheme="minorHAnsi"/>
          <w:color w:val="auto"/>
        </w:rPr>
        <w:t>El vendedor declara bajo la gravedad del juramento ser el legítimo propietario y poseedor exclusivo del vehículo automotor plenamente identificado en la sección anterior de especificaciones.</w:t>
      </w:r>
    </w:p>
    <w:p w14:paraId="76B4EB67" w14:textId="77777777" w:rsidR="00830FCA" w:rsidRPr="009F77CF" w:rsidRDefault="00000000">
      <w:pPr>
        <w:spacing w:after="120"/>
        <w:jc w:val="both"/>
        <w:rPr>
          <w:rFonts w:asciiTheme="minorHAnsi" w:hAnsiTheme="minorHAnsi"/>
          <w:color w:val="auto"/>
        </w:rPr>
      </w:pPr>
      <w:r w:rsidRPr="009F77CF">
        <w:rPr>
          <w:rFonts w:asciiTheme="minorHAnsi" w:hAnsiTheme="minorHAnsi"/>
          <w:b/>
          <w:color w:val="auto"/>
        </w:rPr>
        <w:t xml:space="preserve">SEGUNDA. VALOR Y TRASPASO DE DOMINIO: </w:t>
      </w:r>
      <w:r w:rsidRPr="009F77CF">
        <w:rPr>
          <w:rFonts w:asciiTheme="minorHAnsi" w:hAnsiTheme="minorHAnsi"/>
          <w:color w:val="auto"/>
        </w:rPr>
        <w:t xml:space="preserve">Por medio del presente instrumento, el vendedor transfiere de forma definitiva e irrevocable la propiedad del vehículo al comprador por el valor acordado de </w:t>
      </w:r>
      <w:r w:rsidRPr="009F77CF">
        <w:rPr>
          <w:rFonts w:asciiTheme="minorHAnsi" w:hAnsiTheme="minorHAnsi"/>
          <w:b/>
          <w:color w:val="auto"/>
        </w:rPr>
        <w:t>{{ valor }} COP</w:t>
      </w:r>
      <w:r w:rsidRPr="009F77CF">
        <w:rPr>
          <w:rFonts w:asciiTheme="minorHAnsi" w:hAnsiTheme="minorHAnsi"/>
          <w:color w:val="auto"/>
        </w:rPr>
        <w:t>, suma que el comprador declara haber cancelado en su totalidad, en dinero en efectivo y/o transferencia bancaria recibida a entera satisfacción.</w:t>
      </w:r>
    </w:p>
    <w:p w14:paraId="15B7C316" w14:textId="77777777" w:rsidR="00830FCA" w:rsidRDefault="00000000">
      <w:pPr>
        <w:spacing w:after="240"/>
        <w:jc w:val="both"/>
        <w:rPr>
          <w:rFonts w:asciiTheme="minorHAnsi" w:hAnsiTheme="minorHAnsi"/>
          <w:color w:val="auto"/>
        </w:rPr>
      </w:pPr>
      <w:r w:rsidRPr="009F77CF">
        <w:rPr>
          <w:rFonts w:asciiTheme="minorHAnsi" w:hAnsiTheme="minorHAnsi"/>
          <w:b/>
          <w:color w:val="auto"/>
        </w:rPr>
        <w:t xml:space="preserve">TERCERA. ESTADO Y RESPONSABILIDAD: </w:t>
      </w:r>
      <w:r w:rsidRPr="009F77CF">
        <w:rPr>
          <w:rFonts w:asciiTheme="minorHAnsi" w:hAnsiTheme="minorHAnsi"/>
          <w:color w:val="auto"/>
        </w:rPr>
        <w:t xml:space="preserve">El comprador manifiesta de forma expresa que acepta el vehículo automotor en el estado técnico-mecánico, físico y de conservación en que se encuentra actualmente, y a partir del momento de la firma asume todas las responsabilidades civiles, penales, multas de tránsito, impuestos y trámites legales derivados de su </w:t>
      </w:r>
      <w:proofErr w:type="spellStart"/>
      <w:r w:rsidRPr="009F77CF">
        <w:rPr>
          <w:rFonts w:asciiTheme="minorHAnsi" w:hAnsiTheme="minorHAnsi"/>
          <w:color w:val="auto"/>
        </w:rPr>
        <w:t>propiedad</w:t>
      </w:r>
      <w:proofErr w:type="spellEnd"/>
      <w:r w:rsidRPr="009F77CF">
        <w:rPr>
          <w:rFonts w:asciiTheme="minorHAnsi" w:hAnsiTheme="minorHAnsi"/>
          <w:color w:val="auto"/>
        </w:rPr>
        <w:t xml:space="preserve">, </w:t>
      </w:r>
      <w:proofErr w:type="spellStart"/>
      <w:r w:rsidRPr="009F77CF">
        <w:rPr>
          <w:rFonts w:asciiTheme="minorHAnsi" w:hAnsiTheme="minorHAnsi"/>
          <w:color w:val="auto"/>
        </w:rPr>
        <w:t>uso</w:t>
      </w:r>
      <w:proofErr w:type="spellEnd"/>
      <w:r w:rsidRPr="009F77CF">
        <w:rPr>
          <w:rFonts w:asciiTheme="minorHAnsi" w:hAnsiTheme="minorHAnsi"/>
          <w:color w:val="auto"/>
        </w:rPr>
        <w:t xml:space="preserve"> y </w:t>
      </w:r>
      <w:proofErr w:type="spellStart"/>
      <w:r w:rsidRPr="009F77CF">
        <w:rPr>
          <w:rFonts w:asciiTheme="minorHAnsi" w:hAnsiTheme="minorHAnsi"/>
          <w:color w:val="auto"/>
        </w:rPr>
        <w:t>posesión</w:t>
      </w:r>
      <w:proofErr w:type="spellEnd"/>
      <w:r w:rsidRPr="009F77CF">
        <w:rPr>
          <w:rFonts w:asciiTheme="minorHAnsi" w:hAnsiTheme="minorHAnsi"/>
          <w:color w:val="auto"/>
        </w:rPr>
        <w:t>.</w:t>
      </w:r>
    </w:p>
    <w:p w14:paraId="2C9E2CE7" w14:textId="77777777" w:rsidR="009F77CF" w:rsidRPr="009F77CF" w:rsidRDefault="009F77CF">
      <w:pPr>
        <w:spacing w:after="240"/>
        <w:jc w:val="both"/>
        <w:rPr>
          <w:rFonts w:asciiTheme="minorHAnsi" w:hAnsiTheme="minorHAnsi"/>
          <w:color w:val="auto"/>
        </w:rPr>
      </w:pPr>
    </w:p>
    <w:p w14:paraId="45C3CF6D" w14:textId="77777777" w:rsidR="00830FCA" w:rsidRPr="009F77CF" w:rsidRDefault="00000000">
      <w:pPr>
        <w:spacing w:after="800"/>
        <w:jc w:val="both"/>
        <w:rPr>
          <w:rFonts w:asciiTheme="minorHAnsi" w:hAnsiTheme="minorHAnsi"/>
          <w:color w:val="auto"/>
        </w:rPr>
      </w:pPr>
      <w:r w:rsidRPr="009F77CF">
        <w:rPr>
          <w:rFonts w:asciiTheme="minorHAnsi" w:hAnsiTheme="minorHAnsi"/>
          <w:color w:val="auto"/>
        </w:rPr>
        <w:t>En constancia de plena conformidad, aceptación y veracidad de lo aquí expuesto, las partes suscriben el presente documento en la ciudad de {{ ciudad }}, a los {{ dia }} días del mes de {{ mes }} del año {{ año }}.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830FCA" w:rsidRPr="009F77CF" w14:paraId="666E4E8D" w14:textId="77777777">
        <w:trPr>
          <w:jc w:val="center"/>
        </w:trPr>
        <w:tc>
          <w:tcPr>
            <w:tcW w:w="4968" w:type="dxa"/>
          </w:tcPr>
          <w:p w14:paraId="03F9576D" w14:textId="77777777" w:rsidR="00830FCA" w:rsidRPr="009F77CF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9F77CF">
              <w:rPr>
                <w:rFonts w:asciiTheme="minorHAnsi" w:hAnsiTheme="minorHAnsi"/>
                <w:color w:val="auto"/>
              </w:rPr>
              <w:t>______________________</w:t>
            </w:r>
          </w:p>
          <w:p w14:paraId="0F9BA760" w14:textId="77777777" w:rsidR="00830FCA" w:rsidRPr="009F77CF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9F77CF">
              <w:rPr>
                <w:rFonts w:asciiTheme="minorHAnsi" w:hAnsiTheme="minorHAnsi"/>
                <w:b/>
                <w:color w:val="auto"/>
              </w:rPr>
              <w:t>{{ nombre_vendedor }}</w:t>
            </w:r>
          </w:p>
          <w:p w14:paraId="6170B8E2" w14:textId="77777777" w:rsidR="00830FCA" w:rsidRPr="009F77CF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9F77CF">
              <w:rPr>
                <w:rFonts w:asciiTheme="minorHAnsi" w:hAnsiTheme="minorHAnsi"/>
                <w:color w:val="auto"/>
                <w:sz w:val="18"/>
              </w:rPr>
              <w:t>VENDEDOR</w:t>
            </w:r>
          </w:p>
        </w:tc>
        <w:tc>
          <w:tcPr>
            <w:tcW w:w="4968" w:type="dxa"/>
          </w:tcPr>
          <w:p w14:paraId="3C7199FB" w14:textId="77777777" w:rsidR="00830FCA" w:rsidRPr="009F77CF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9F77CF">
              <w:rPr>
                <w:rFonts w:asciiTheme="minorHAnsi" w:hAnsiTheme="minorHAnsi"/>
                <w:color w:val="auto"/>
              </w:rPr>
              <w:t>______________________</w:t>
            </w:r>
          </w:p>
          <w:p w14:paraId="6D2D10E4" w14:textId="77777777" w:rsidR="00830FCA" w:rsidRPr="009F77CF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9F77CF">
              <w:rPr>
                <w:rFonts w:asciiTheme="minorHAnsi" w:hAnsiTheme="minorHAnsi"/>
                <w:b/>
                <w:color w:val="auto"/>
              </w:rPr>
              <w:t>{{ nombre_comprador }}</w:t>
            </w:r>
          </w:p>
          <w:p w14:paraId="74EDEB71" w14:textId="77777777" w:rsidR="00830FCA" w:rsidRPr="009F77CF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9F77CF">
              <w:rPr>
                <w:rFonts w:asciiTheme="minorHAnsi" w:hAnsiTheme="minorHAnsi"/>
                <w:color w:val="auto"/>
                <w:sz w:val="18"/>
              </w:rPr>
              <w:t>COMPRADOR</w:t>
            </w:r>
          </w:p>
        </w:tc>
      </w:tr>
    </w:tbl>
    <w:p w14:paraId="30C864D8" w14:textId="77777777" w:rsidR="0044270A" w:rsidRPr="009F77CF" w:rsidRDefault="0044270A">
      <w:pPr>
        <w:rPr>
          <w:rFonts w:asciiTheme="minorHAnsi" w:hAnsiTheme="minorHAnsi"/>
          <w:color w:val="auto"/>
        </w:rPr>
      </w:pPr>
    </w:p>
    <w:sectPr w:rsidR="0044270A" w:rsidRPr="009F77CF" w:rsidSect="00034616">
      <w:headerReference w:type="default" r:id="rId8"/>
      <w:footerReference w:type="default" r:id="rId9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D6EBF" w14:textId="77777777" w:rsidR="0044270A" w:rsidRDefault="0044270A" w:rsidP="009F77CF">
      <w:pPr>
        <w:spacing w:after="0" w:line="240" w:lineRule="auto"/>
      </w:pPr>
      <w:r>
        <w:separator/>
      </w:r>
    </w:p>
  </w:endnote>
  <w:endnote w:type="continuationSeparator" w:id="0">
    <w:p w14:paraId="5C7281C5" w14:textId="77777777" w:rsidR="0044270A" w:rsidRDefault="0044270A" w:rsidP="009F7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0CC04" w14:textId="2EBB0561" w:rsidR="009F77CF" w:rsidRDefault="009F77CF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7CA2218" wp14:editId="0C990810">
          <wp:simplePos x="0" y="0"/>
          <wp:positionH relativeFrom="column">
            <wp:posOffset>2606040</wp:posOffset>
          </wp:positionH>
          <wp:positionV relativeFrom="page">
            <wp:posOffset>9207500</wp:posOffset>
          </wp:positionV>
          <wp:extent cx="1080000" cy="744437"/>
          <wp:effectExtent l="0" t="0" r="6350" b="0"/>
          <wp:wrapTopAndBottom/>
          <wp:docPr id="2113365562" name="Imagen 21133655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586E2" w14:textId="77777777" w:rsidR="0044270A" w:rsidRDefault="0044270A" w:rsidP="009F77CF">
      <w:pPr>
        <w:spacing w:after="0" w:line="240" w:lineRule="auto"/>
      </w:pPr>
      <w:r>
        <w:separator/>
      </w:r>
    </w:p>
  </w:footnote>
  <w:footnote w:type="continuationSeparator" w:id="0">
    <w:p w14:paraId="7A7E9909" w14:textId="77777777" w:rsidR="0044270A" w:rsidRDefault="0044270A" w:rsidP="009F7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F3526" w14:textId="28F7422C" w:rsidR="009F77CF" w:rsidRDefault="009F77CF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0B2665B" wp14:editId="351982C8">
          <wp:simplePos x="0" y="0"/>
          <wp:positionH relativeFrom="column">
            <wp:posOffset>-464820</wp:posOffset>
          </wp:positionH>
          <wp:positionV relativeFrom="page">
            <wp:posOffset>220980</wp:posOffset>
          </wp:positionV>
          <wp:extent cx="1080000" cy="744437"/>
          <wp:effectExtent l="0" t="0" r="6350" b="0"/>
          <wp:wrapTopAndBottom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9476725">
    <w:abstractNumId w:val="8"/>
  </w:num>
  <w:num w:numId="2" w16cid:durableId="676268821">
    <w:abstractNumId w:val="6"/>
  </w:num>
  <w:num w:numId="3" w16cid:durableId="283116254">
    <w:abstractNumId w:val="5"/>
  </w:num>
  <w:num w:numId="4" w16cid:durableId="328025484">
    <w:abstractNumId w:val="4"/>
  </w:num>
  <w:num w:numId="5" w16cid:durableId="1256130890">
    <w:abstractNumId w:val="7"/>
  </w:num>
  <w:num w:numId="6" w16cid:durableId="957099498">
    <w:abstractNumId w:val="3"/>
  </w:num>
  <w:num w:numId="7" w16cid:durableId="1279333157">
    <w:abstractNumId w:val="2"/>
  </w:num>
  <w:num w:numId="8" w16cid:durableId="407580360">
    <w:abstractNumId w:val="1"/>
  </w:num>
  <w:num w:numId="9" w16cid:durableId="65067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70A"/>
    <w:rsid w:val="00830FCA"/>
    <w:rsid w:val="009F77CF"/>
    <w:rsid w:val="00AA1D8D"/>
    <w:rsid w:val="00B47730"/>
    <w:rsid w:val="00C82B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5A062E"/>
  <w14:defaultImageDpi w14:val="300"/>
  <w15:docId w15:val="{FF80E1BC-20FC-4487-B117-11A691873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82828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307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Zalome Cortes Garcia</cp:lastModifiedBy>
  <cp:revision>2</cp:revision>
  <dcterms:created xsi:type="dcterms:W3CDTF">2013-12-23T23:15:00Z</dcterms:created>
  <dcterms:modified xsi:type="dcterms:W3CDTF">2026-07-17T21:41:00Z</dcterms:modified>
  <cp:category/>
</cp:coreProperties>
</file>