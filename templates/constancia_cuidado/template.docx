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7CE75" w14:textId="77777777" w:rsidR="00D9181E" w:rsidRPr="00F864CB" w:rsidRDefault="00000000">
      <w:pPr>
        <w:spacing w:before="300" w:after="480"/>
        <w:jc w:val="center"/>
        <w:rPr>
          <w:rFonts w:asciiTheme="minorHAnsi" w:hAnsiTheme="minorHAnsi"/>
          <w:color w:val="auto"/>
          <w:sz w:val="18"/>
          <w:szCs w:val="18"/>
        </w:rPr>
      </w:pPr>
      <w:r w:rsidRPr="00F864CB">
        <w:rPr>
          <w:rFonts w:asciiTheme="minorHAnsi" w:hAnsiTheme="minorHAnsi"/>
          <w:b/>
          <w:color w:val="auto"/>
          <w:szCs w:val="18"/>
        </w:rPr>
        <w:t>CONSTANCIA DE CUIDADO DE MENORES</w:t>
      </w:r>
    </w:p>
    <w:p w14:paraId="3468149A" w14:textId="77777777" w:rsidR="00D9181E" w:rsidRPr="00F864CB" w:rsidRDefault="00000000" w:rsidP="00F864CB">
      <w:pPr>
        <w:spacing w:after="480"/>
        <w:rPr>
          <w:rFonts w:asciiTheme="minorHAnsi" w:hAnsiTheme="minorHAnsi"/>
          <w:color w:val="auto"/>
        </w:rPr>
      </w:pPr>
      <w:r w:rsidRPr="00F864CB">
        <w:rPr>
          <w:rFonts w:asciiTheme="minorHAnsi" w:hAnsiTheme="minorHAnsi"/>
          <w:color w:val="auto"/>
        </w:rPr>
        <w:t>En la ciudad de {{ ciudad }}, a los {{ dia }} días del mes de {{ mes }} del año {{ año }}.</w:t>
      </w:r>
    </w:p>
    <w:p w14:paraId="17EB3755" w14:textId="77777777" w:rsidR="00D9181E" w:rsidRPr="00F864CB" w:rsidRDefault="00000000">
      <w:pPr>
        <w:spacing w:after="280" w:line="288" w:lineRule="auto"/>
        <w:rPr>
          <w:rFonts w:asciiTheme="minorHAnsi" w:hAnsiTheme="minorHAnsi"/>
          <w:color w:val="auto"/>
        </w:rPr>
      </w:pPr>
      <w:r w:rsidRPr="00F864CB">
        <w:rPr>
          <w:rFonts w:asciiTheme="minorHAnsi" w:hAnsiTheme="minorHAnsi"/>
          <w:b/>
          <w:color w:val="auto"/>
        </w:rPr>
        <w:t xml:space="preserve">CUIDADOR: </w:t>
      </w:r>
      <w:r w:rsidRPr="00F864CB">
        <w:rPr>
          <w:rFonts w:asciiTheme="minorHAnsi" w:hAnsiTheme="minorHAnsi"/>
          <w:color w:val="auto"/>
        </w:rPr>
        <w:t>{{ nombre_cuidador }}, identificado con Cédula de Ciudadanía No. {{ cedula_cuidador }}.</w:t>
      </w:r>
    </w:p>
    <w:p w14:paraId="35B6741F" w14:textId="77777777" w:rsidR="00D9181E" w:rsidRPr="00F864CB" w:rsidRDefault="00000000">
      <w:pPr>
        <w:spacing w:after="120"/>
        <w:rPr>
          <w:rFonts w:asciiTheme="minorHAnsi" w:hAnsiTheme="minorHAnsi"/>
          <w:color w:val="auto"/>
        </w:rPr>
      </w:pPr>
      <w:r w:rsidRPr="00F864CB">
        <w:rPr>
          <w:rFonts w:asciiTheme="minorHAnsi" w:hAnsiTheme="minorHAnsi"/>
          <w:b/>
          <w:color w:val="auto"/>
          <w:sz w:val="20"/>
        </w:rPr>
        <w:t>DECLARACIÓN DE CUIDADO Y PERÍODO A CARGO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9181E" w:rsidRPr="00F864CB" w14:paraId="75646B87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B"/>
          </w:tcPr>
          <w:p w14:paraId="3391A49A" w14:textId="77777777" w:rsidR="00D9181E" w:rsidRPr="00F864CB" w:rsidRDefault="00000000">
            <w:pPr>
              <w:spacing w:before="200" w:line="288" w:lineRule="auto"/>
              <w:ind w:left="216" w:right="216"/>
              <w:jc w:val="both"/>
              <w:rPr>
                <w:rFonts w:asciiTheme="minorHAnsi" w:hAnsiTheme="minorHAnsi"/>
                <w:color w:val="auto"/>
              </w:rPr>
            </w:pPr>
            <w:r w:rsidRPr="00F864CB">
              <w:rPr>
                <w:rFonts w:asciiTheme="minorHAnsi" w:hAnsiTheme="minorHAnsi"/>
                <w:color w:val="auto"/>
              </w:rPr>
              <w:t xml:space="preserve">Por medio del presente instrumento, certifico bajo mi total compromiso y responsabilidad que he estado a cargo del cuidado integral del menor </w:t>
            </w:r>
            <w:r w:rsidRPr="00F864CB">
              <w:rPr>
                <w:rFonts w:asciiTheme="minorHAnsi" w:hAnsiTheme="minorHAnsi"/>
                <w:b/>
                <w:color w:val="auto"/>
              </w:rPr>
              <w:t>{{ nombre_menor }}</w:t>
            </w:r>
            <w:r w:rsidRPr="00F864CB">
              <w:rPr>
                <w:rFonts w:asciiTheme="minorHAnsi" w:hAnsiTheme="minorHAnsi"/>
                <w:color w:val="auto"/>
              </w:rPr>
              <w:t xml:space="preserve">, identificado con su respectivo documento de identidad No. {{ cedula_menor }}, cubriendo de manera ininterrumpida un período oficial de </w:t>
            </w:r>
            <w:r w:rsidRPr="00F864CB">
              <w:rPr>
                <w:rFonts w:asciiTheme="minorHAnsi" w:hAnsiTheme="minorHAnsi"/>
                <w:b/>
                <w:color w:val="auto"/>
              </w:rPr>
              <w:t>{{ tiempo_cuidado }}</w:t>
            </w:r>
            <w:r w:rsidRPr="00F864CB">
              <w:rPr>
                <w:rFonts w:asciiTheme="minorHAnsi" w:hAnsiTheme="minorHAnsi"/>
                <w:color w:val="auto"/>
              </w:rPr>
              <w:t>.</w:t>
            </w:r>
          </w:p>
        </w:tc>
      </w:tr>
    </w:tbl>
    <w:p w14:paraId="287E141A" w14:textId="77777777" w:rsidR="00D9181E" w:rsidRPr="00F864CB" w:rsidRDefault="00D9181E">
      <w:pPr>
        <w:spacing w:after="240"/>
        <w:rPr>
          <w:rFonts w:asciiTheme="minorHAnsi" w:hAnsiTheme="minorHAnsi"/>
          <w:color w:val="auto"/>
        </w:rPr>
      </w:pPr>
    </w:p>
    <w:p w14:paraId="07D5FF3E" w14:textId="77777777" w:rsidR="00D9181E" w:rsidRPr="00F864CB" w:rsidRDefault="00000000">
      <w:pPr>
        <w:spacing w:after="1200" w:line="300" w:lineRule="auto"/>
        <w:jc w:val="both"/>
        <w:rPr>
          <w:rFonts w:asciiTheme="minorHAnsi" w:hAnsiTheme="minorHAnsi"/>
          <w:color w:val="auto"/>
        </w:rPr>
      </w:pPr>
      <w:r w:rsidRPr="00F864CB">
        <w:rPr>
          <w:rFonts w:asciiTheme="minorHAnsi" w:hAnsiTheme="minorHAnsi"/>
          <w:color w:val="auto"/>
        </w:rPr>
        <w:t>Se hace constar de manera expresa que, durante la vigencia del citado término, he velado rigurosamente por el pleno bienestar, la correcta alimentación, el resguardo de la salud y el debido acompañamiento en el proceso de educación y desarrollo social del menor de edad, cumpliendo a cabalidad con los deberes éticos y civiles que competen a dicha labor.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</w:tblGrid>
      <w:tr w:rsidR="00D9181E" w:rsidRPr="00F864CB" w14:paraId="2111EE5F" w14:textId="77777777">
        <w:trPr>
          <w:jc w:val="center"/>
        </w:trPr>
        <w:tc>
          <w:tcPr>
            <w:tcW w:w="5760" w:type="dxa"/>
          </w:tcPr>
          <w:p w14:paraId="37ADA02D" w14:textId="77777777" w:rsidR="00D9181E" w:rsidRPr="00F864CB" w:rsidRDefault="00000000">
            <w:pPr>
              <w:spacing w:after="80"/>
              <w:jc w:val="center"/>
              <w:rPr>
                <w:rFonts w:asciiTheme="minorHAnsi" w:hAnsiTheme="minorHAnsi"/>
                <w:color w:val="auto"/>
              </w:rPr>
            </w:pPr>
            <w:r w:rsidRPr="00F864CB">
              <w:rPr>
                <w:rFonts w:asciiTheme="minorHAnsi" w:hAnsiTheme="minorHAnsi"/>
                <w:color w:val="auto"/>
              </w:rPr>
              <w:t>______________________</w:t>
            </w:r>
          </w:p>
          <w:p w14:paraId="1AE6B019" w14:textId="77777777" w:rsidR="00D9181E" w:rsidRPr="00F864CB" w:rsidRDefault="00000000">
            <w:pPr>
              <w:spacing w:after="20"/>
              <w:jc w:val="center"/>
              <w:rPr>
                <w:rFonts w:asciiTheme="minorHAnsi" w:hAnsiTheme="minorHAnsi"/>
                <w:color w:val="auto"/>
              </w:rPr>
            </w:pPr>
            <w:r w:rsidRPr="00F864CB">
              <w:rPr>
                <w:rFonts w:asciiTheme="minorHAnsi" w:hAnsiTheme="minorHAnsi"/>
                <w:b/>
                <w:color w:val="auto"/>
              </w:rPr>
              <w:t>{{ nombre_cuidador }}</w:t>
            </w:r>
          </w:p>
          <w:p w14:paraId="1EFE6914" w14:textId="77777777" w:rsidR="00D9181E" w:rsidRPr="00F864CB" w:rsidRDefault="00000000">
            <w:pPr>
              <w:spacing w:after="0"/>
              <w:jc w:val="center"/>
              <w:rPr>
                <w:rFonts w:asciiTheme="minorHAnsi" w:hAnsiTheme="minorHAnsi"/>
                <w:color w:val="auto"/>
              </w:rPr>
            </w:pPr>
            <w:r w:rsidRPr="00F864CB">
              <w:rPr>
                <w:rFonts w:asciiTheme="minorHAnsi" w:hAnsiTheme="minorHAnsi"/>
                <w:color w:val="auto"/>
                <w:sz w:val="18"/>
              </w:rPr>
              <w:t>CUIDADOR</w:t>
            </w:r>
          </w:p>
        </w:tc>
      </w:tr>
    </w:tbl>
    <w:p w14:paraId="47F27EA4" w14:textId="77777777" w:rsidR="00975652" w:rsidRPr="00F864CB" w:rsidRDefault="00975652">
      <w:pPr>
        <w:rPr>
          <w:rFonts w:asciiTheme="minorHAnsi" w:hAnsiTheme="minorHAnsi"/>
          <w:color w:val="auto"/>
        </w:rPr>
      </w:pPr>
    </w:p>
    <w:sectPr w:rsidR="00975652" w:rsidRPr="00F864CB" w:rsidSect="00034616">
      <w:headerReference w:type="default" r:id="rId8"/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8437B" w14:textId="77777777" w:rsidR="00975652" w:rsidRDefault="00975652" w:rsidP="00F864CB">
      <w:pPr>
        <w:spacing w:after="0" w:line="240" w:lineRule="auto"/>
      </w:pPr>
      <w:r>
        <w:separator/>
      </w:r>
    </w:p>
  </w:endnote>
  <w:endnote w:type="continuationSeparator" w:id="0">
    <w:p w14:paraId="02FD738E" w14:textId="77777777" w:rsidR="00975652" w:rsidRDefault="00975652" w:rsidP="00F86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156A7" w14:textId="5AB23653" w:rsidR="00F864CB" w:rsidRDefault="00F864CB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1DAE66C" wp14:editId="2C3C543D">
          <wp:simplePos x="0" y="0"/>
          <wp:positionH relativeFrom="column">
            <wp:posOffset>2424545</wp:posOffset>
          </wp:positionH>
          <wp:positionV relativeFrom="page">
            <wp:posOffset>9217198</wp:posOffset>
          </wp:positionV>
          <wp:extent cx="1080000" cy="744437"/>
          <wp:effectExtent l="0" t="0" r="6350" b="0"/>
          <wp:wrapTopAndBottom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44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D056D" w14:textId="77777777" w:rsidR="00975652" w:rsidRDefault="00975652" w:rsidP="00F864CB">
      <w:pPr>
        <w:spacing w:after="0" w:line="240" w:lineRule="auto"/>
      </w:pPr>
      <w:r>
        <w:separator/>
      </w:r>
    </w:p>
  </w:footnote>
  <w:footnote w:type="continuationSeparator" w:id="0">
    <w:p w14:paraId="455F2C85" w14:textId="77777777" w:rsidR="00975652" w:rsidRDefault="00975652" w:rsidP="00F864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445E4" w14:textId="21787291" w:rsidR="00F864CB" w:rsidRDefault="00F864CB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4CFE651" wp14:editId="079448C0">
          <wp:simplePos x="0" y="0"/>
          <wp:positionH relativeFrom="column">
            <wp:posOffset>-422563</wp:posOffset>
          </wp:positionH>
          <wp:positionV relativeFrom="page">
            <wp:posOffset>277149</wp:posOffset>
          </wp:positionV>
          <wp:extent cx="1080000" cy="744437"/>
          <wp:effectExtent l="0" t="0" r="6350" b="0"/>
          <wp:wrapTopAndBottom/>
          <wp:docPr id="852076884" name="Imagen 852076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44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7101400">
    <w:abstractNumId w:val="8"/>
  </w:num>
  <w:num w:numId="2" w16cid:durableId="799148956">
    <w:abstractNumId w:val="6"/>
  </w:num>
  <w:num w:numId="3" w16cid:durableId="926621946">
    <w:abstractNumId w:val="5"/>
  </w:num>
  <w:num w:numId="4" w16cid:durableId="308288485">
    <w:abstractNumId w:val="4"/>
  </w:num>
  <w:num w:numId="5" w16cid:durableId="94447882">
    <w:abstractNumId w:val="7"/>
  </w:num>
  <w:num w:numId="6" w16cid:durableId="1231311086">
    <w:abstractNumId w:val="3"/>
  </w:num>
  <w:num w:numId="7" w16cid:durableId="332417777">
    <w:abstractNumId w:val="2"/>
  </w:num>
  <w:num w:numId="8" w16cid:durableId="1569536330">
    <w:abstractNumId w:val="1"/>
  </w:num>
  <w:num w:numId="9" w16cid:durableId="2129276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35F"/>
    <w:rsid w:val="0029639D"/>
    <w:rsid w:val="00326F90"/>
    <w:rsid w:val="00975652"/>
    <w:rsid w:val="00AA1D8D"/>
    <w:rsid w:val="00B47730"/>
    <w:rsid w:val="00CB0664"/>
    <w:rsid w:val="00D9181E"/>
    <w:rsid w:val="00F864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1725A6"/>
  <w14:defaultImageDpi w14:val="300"/>
  <w15:docId w15:val="{3618A9B0-509D-4416-AFC2-8817FA045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28282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Laura Zalome Cortes Garcia</cp:lastModifiedBy>
  <cp:revision>2</cp:revision>
  <dcterms:created xsi:type="dcterms:W3CDTF">2013-12-23T23:15:00Z</dcterms:created>
  <dcterms:modified xsi:type="dcterms:W3CDTF">2026-07-13T20:19:00Z</dcterms:modified>
  <cp:category/>
</cp:coreProperties>
</file>