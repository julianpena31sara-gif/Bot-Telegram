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0AC01" w14:textId="77777777" w:rsidR="00F549E0" w:rsidRPr="00EA0D34" w:rsidRDefault="00000000">
      <w:pPr>
        <w:spacing w:after="240"/>
        <w:jc w:val="center"/>
        <w:rPr>
          <w:rFonts w:asciiTheme="minorHAnsi" w:hAnsiTheme="minorHAnsi"/>
          <w:color w:val="auto"/>
          <w:sz w:val="16"/>
          <w:szCs w:val="18"/>
        </w:rPr>
      </w:pPr>
      <w:r w:rsidRPr="00EA0D34">
        <w:rPr>
          <w:rFonts w:asciiTheme="minorHAnsi" w:hAnsiTheme="minorHAnsi"/>
          <w:b/>
          <w:color w:val="auto"/>
          <w:sz w:val="22"/>
          <w:szCs w:val="18"/>
        </w:rPr>
        <w:t>CONTRATO INDIVIDUAL DE TRABAJO</w:t>
      </w:r>
    </w:p>
    <w:p w14:paraId="554387F7" w14:textId="77777777" w:rsidR="00F549E0" w:rsidRDefault="00000000">
      <w:pPr>
        <w:spacing w:after="160"/>
        <w:jc w:val="both"/>
        <w:rPr>
          <w:rFonts w:asciiTheme="minorHAnsi" w:hAnsiTheme="minorHAnsi"/>
          <w:color w:val="auto"/>
        </w:rPr>
      </w:pPr>
      <w:r w:rsidRPr="00EA0D34">
        <w:rPr>
          <w:rFonts w:asciiTheme="minorHAnsi" w:hAnsiTheme="minorHAnsi"/>
          <w:color w:val="auto"/>
        </w:rPr>
        <w:t xml:space="preserve">En la ciudad de </w:t>
      </w:r>
      <w:proofErr w:type="gramStart"/>
      <w:r w:rsidRPr="00EA0D34">
        <w:rPr>
          <w:rFonts w:asciiTheme="minorHAnsi" w:hAnsiTheme="minorHAnsi"/>
          <w:color w:val="auto"/>
        </w:rPr>
        <w:t>{{ ciudad</w:t>
      </w:r>
      <w:proofErr w:type="gramEnd"/>
      <w:r w:rsidRPr="00EA0D34">
        <w:rPr>
          <w:rFonts w:asciiTheme="minorHAnsi" w:hAnsiTheme="minorHAnsi"/>
          <w:color w:val="auto"/>
        </w:rPr>
        <w:t xml:space="preserve"> }}, a los </w:t>
      </w:r>
      <w:proofErr w:type="gramStart"/>
      <w:r w:rsidRPr="00EA0D34">
        <w:rPr>
          <w:rFonts w:asciiTheme="minorHAnsi" w:hAnsiTheme="minorHAnsi"/>
          <w:color w:val="auto"/>
        </w:rPr>
        <w:t>{{ dia</w:t>
      </w:r>
      <w:proofErr w:type="gramEnd"/>
      <w:r w:rsidRPr="00EA0D34">
        <w:rPr>
          <w:rFonts w:asciiTheme="minorHAnsi" w:hAnsiTheme="minorHAnsi"/>
          <w:color w:val="auto"/>
        </w:rPr>
        <w:t xml:space="preserve"> }} días del mes de </w:t>
      </w:r>
      <w:proofErr w:type="gramStart"/>
      <w:r w:rsidRPr="00EA0D34">
        <w:rPr>
          <w:rFonts w:asciiTheme="minorHAnsi" w:hAnsiTheme="minorHAnsi"/>
          <w:color w:val="auto"/>
        </w:rPr>
        <w:t>{{ mes</w:t>
      </w:r>
      <w:proofErr w:type="gramEnd"/>
      <w:r w:rsidRPr="00EA0D34">
        <w:rPr>
          <w:rFonts w:asciiTheme="minorHAnsi" w:hAnsiTheme="minorHAnsi"/>
          <w:color w:val="auto"/>
        </w:rPr>
        <w:t xml:space="preserve"> }} del año </w:t>
      </w:r>
      <w:proofErr w:type="gramStart"/>
      <w:r w:rsidRPr="00EA0D34">
        <w:rPr>
          <w:rFonts w:asciiTheme="minorHAnsi" w:hAnsiTheme="minorHAnsi"/>
          <w:color w:val="auto"/>
        </w:rPr>
        <w:t>{{ año</w:t>
      </w:r>
      <w:proofErr w:type="gramEnd"/>
      <w:r w:rsidRPr="00EA0D34">
        <w:rPr>
          <w:rFonts w:asciiTheme="minorHAnsi" w:hAnsiTheme="minorHAnsi"/>
          <w:color w:val="auto"/>
        </w:rPr>
        <w:t xml:space="preserve"> }}, comparecen de forma libre y voluntaria a la celebración del presente </w:t>
      </w:r>
      <w:proofErr w:type="spellStart"/>
      <w:r w:rsidRPr="00EA0D34">
        <w:rPr>
          <w:rFonts w:asciiTheme="minorHAnsi" w:hAnsiTheme="minorHAnsi"/>
          <w:color w:val="auto"/>
        </w:rPr>
        <w:t>contrato</w:t>
      </w:r>
      <w:proofErr w:type="spellEnd"/>
      <w:r w:rsidRPr="00EA0D34">
        <w:rPr>
          <w:rFonts w:asciiTheme="minorHAnsi" w:hAnsiTheme="minorHAnsi"/>
          <w:color w:val="auto"/>
        </w:rPr>
        <w:t xml:space="preserve"> individual de </w:t>
      </w:r>
      <w:proofErr w:type="spellStart"/>
      <w:r w:rsidRPr="00EA0D34">
        <w:rPr>
          <w:rFonts w:asciiTheme="minorHAnsi" w:hAnsiTheme="minorHAnsi"/>
          <w:color w:val="auto"/>
        </w:rPr>
        <w:t>trabajo</w:t>
      </w:r>
      <w:proofErr w:type="spellEnd"/>
      <w:r w:rsidRPr="00EA0D34">
        <w:rPr>
          <w:rFonts w:asciiTheme="minorHAnsi" w:hAnsiTheme="minorHAnsi"/>
          <w:color w:val="auto"/>
        </w:rPr>
        <w:t>:</w:t>
      </w:r>
    </w:p>
    <w:p w14:paraId="60DCBB4D" w14:textId="77777777" w:rsidR="00EA0D34" w:rsidRPr="00EA0D34" w:rsidRDefault="00EA0D34">
      <w:pPr>
        <w:spacing w:after="160"/>
        <w:jc w:val="both"/>
        <w:rPr>
          <w:rFonts w:asciiTheme="minorHAnsi" w:hAnsiTheme="minorHAnsi"/>
          <w:color w:val="auto"/>
        </w:rPr>
      </w:pPr>
    </w:p>
    <w:p w14:paraId="1AC3F443" w14:textId="77777777" w:rsidR="00F549E0" w:rsidRDefault="00000000">
      <w:pPr>
        <w:rPr>
          <w:rFonts w:asciiTheme="minorHAnsi" w:hAnsiTheme="minorHAnsi"/>
          <w:color w:val="auto"/>
        </w:rPr>
      </w:pPr>
      <w:r w:rsidRPr="00EA0D34">
        <w:rPr>
          <w:rFonts w:asciiTheme="minorHAnsi" w:hAnsiTheme="minorHAnsi"/>
          <w:b/>
          <w:color w:val="auto"/>
        </w:rPr>
        <w:t xml:space="preserve">EMPLEADOR: </w:t>
      </w:r>
      <w:proofErr w:type="gramStart"/>
      <w:r w:rsidRPr="00EA0D34">
        <w:rPr>
          <w:rFonts w:asciiTheme="minorHAnsi" w:hAnsiTheme="minorHAnsi"/>
          <w:color w:val="auto"/>
        </w:rPr>
        <w:t>{{ nombre</w:t>
      </w:r>
      <w:proofErr w:type="gramEnd"/>
      <w:r w:rsidRPr="00EA0D34">
        <w:rPr>
          <w:rFonts w:asciiTheme="minorHAnsi" w:hAnsiTheme="minorHAnsi"/>
          <w:color w:val="auto"/>
        </w:rPr>
        <w:t>_</w:t>
      </w:r>
      <w:proofErr w:type="gramStart"/>
      <w:r w:rsidRPr="00EA0D34">
        <w:rPr>
          <w:rFonts w:asciiTheme="minorHAnsi" w:hAnsiTheme="minorHAnsi"/>
          <w:color w:val="auto"/>
        </w:rPr>
        <w:t>empleador }</w:t>
      </w:r>
      <w:proofErr w:type="gramEnd"/>
      <w:r w:rsidRPr="00EA0D34">
        <w:rPr>
          <w:rFonts w:asciiTheme="minorHAnsi" w:hAnsiTheme="minorHAnsi"/>
          <w:color w:val="auto"/>
        </w:rPr>
        <w:t xml:space="preserve">}, identificado con Cédula de Ciudadanía No. </w:t>
      </w:r>
      <w:proofErr w:type="gramStart"/>
      <w:r w:rsidRPr="00EA0D34">
        <w:rPr>
          <w:rFonts w:asciiTheme="minorHAnsi" w:hAnsiTheme="minorHAnsi"/>
          <w:color w:val="auto"/>
        </w:rPr>
        <w:t>{{ cedula</w:t>
      </w:r>
      <w:proofErr w:type="gramEnd"/>
      <w:r w:rsidRPr="00EA0D34">
        <w:rPr>
          <w:rFonts w:asciiTheme="minorHAnsi" w:hAnsiTheme="minorHAnsi"/>
          <w:color w:val="auto"/>
        </w:rPr>
        <w:t>_empleador }}.</w:t>
      </w:r>
      <w:r w:rsidRPr="00EA0D34">
        <w:rPr>
          <w:rFonts w:asciiTheme="minorHAnsi" w:hAnsiTheme="minorHAnsi"/>
          <w:color w:val="auto"/>
        </w:rPr>
        <w:br/>
      </w:r>
      <w:r w:rsidRPr="00EA0D34">
        <w:rPr>
          <w:rFonts w:asciiTheme="minorHAnsi" w:hAnsiTheme="minorHAnsi"/>
          <w:b/>
          <w:color w:val="auto"/>
        </w:rPr>
        <w:t xml:space="preserve">EMPLEADO: </w:t>
      </w:r>
      <w:proofErr w:type="gramStart"/>
      <w:r w:rsidRPr="00EA0D34">
        <w:rPr>
          <w:rFonts w:asciiTheme="minorHAnsi" w:hAnsiTheme="minorHAnsi"/>
          <w:color w:val="auto"/>
        </w:rPr>
        <w:t>{{ nombre</w:t>
      </w:r>
      <w:proofErr w:type="gramEnd"/>
      <w:r w:rsidRPr="00EA0D34">
        <w:rPr>
          <w:rFonts w:asciiTheme="minorHAnsi" w:hAnsiTheme="minorHAnsi"/>
          <w:color w:val="auto"/>
        </w:rPr>
        <w:t>_</w:t>
      </w:r>
      <w:proofErr w:type="gramStart"/>
      <w:r w:rsidRPr="00EA0D34">
        <w:rPr>
          <w:rFonts w:asciiTheme="minorHAnsi" w:hAnsiTheme="minorHAnsi"/>
          <w:color w:val="auto"/>
        </w:rPr>
        <w:t>empleado }</w:t>
      </w:r>
      <w:proofErr w:type="gramEnd"/>
      <w:r w:rsidRPr="00EA0D34">
        <w:rPr>
          <w:rFonts w:asciiTheme="minorHAnsi" w:hAnsiTheme="minorHAnsi"/>
          <w:color w:val="auto"/>
        </w:rPr>
        <w:t xml:space="preserve">}, identificado con Cédula de Ciudadanía No. </w:t>
      </w:r>
      <w:proofErr w:type="gramStart"/>
      <w:r w:rsidRPr="00EA0D34">
        <w:rPr>
          <w:rFonts w:asciiTheme="minorHAnsi" w:hAnsiTheme="minorHAnsi"/>
          <w:color w:val="auto"/>
        </w:rPr>
        <w:t xml:space="preserve">{{ </w:t>
      </w:r>
      <w:proofErr w:type="spellStart"/>
      <w:r w:rsidRPr="00EA0D34">
        <w:rPr>
          <w:rFonts w:asciiTheme="minorHAnsi" w:hAnsiTheme="minorHAnsi"/>
          <w:color w:val="auto"/>
        </w:rPr>
        <w:t>cedula</w:t>
      </w:r>
      <w:proofErr w:type="gramEnd"/>
      <w:r w:rsidRPr="00EA0D34">
        <w:rPr>
          <w:rFonts w:asciiTheme="minorHAnsi" w:hAnsiTheme="minorHAnsi"/>
          <w:color w:val="auto"/>
        </w:rPr>
        <w:t>_</w:t>
      </w:r>
      <w:proofErr w:type="gramStart"/>
      <w:r w:rsidRPr="00EA0D34">
        <w:rPr>
          <w:rFonts w:asciiTheme="minorHAnsi" w:hAnsiTheme="minorHAnsi"/>
          <w:color w:val="auto"/>
        </w:rPr>
        <w:t>empleado</w:t>
      </w:r>
      <w:proofErr w:type="spellEnd"/>
      <w:r w:rsidRPr="00EA0D34">
        <w:rPr>
          <w:rFonts w:asciiTheme="minorHAnsi" w:hAnsiTheme="minorHAnsi"/>
          <w:color w:val="auto"/>
        </w:rPr>
        <w:t xml:space="preserve"> }</w:t>
      </w:r>
      <w:proofErr w:type="gramEnd"/>
      <w:r w:rsidRPr="00EA0D34">
        <w:rPr>
          <w:rFonts w:asciiTheme="minorHAnsi" w:hAnsiTheme="minorHAnsi"/>
          <w:color w:val="auto"/>
        </w:rPr>
        <w:t>}.</w:t>
      </w:r>
    </w:p>
    <w:p w14:paraId="1A8AC210" w14:textId="77777777" w:rsidR="00EA0D34" w:rsidRPr="00EA0D34" w:rsidRDefault="00EA0D34">
      <w:pPr>
        <w:rPr>
          <w:rFonts w:asciiTheme="minorHAnsi" w:hAnsiTheme="minorHAnsi"/>
          <w:color w:val="auto"/>
        </w:rPr>
      </w:pPr>
    </w:p>
    <w:p w14:paraId="6A7E6689" w14:textId="77777777" w:rsidR="00F549E0" w:rsidRPr="00EA0D34" w:rsidRDefault="00000000">
      <w:pPr>
        <w:spacing w:before="80" w:after="80"/>
        <w:rPr>
          <w:rFonts w:asciiTheme="minorHAnsi" w:hAnsiTheme="minorHAnsi"/>
          <w:color w:val="auto"/>
        </w:rPr>
      </w:pPr>
      <w:r w:rsidRPr="00EA0D34">
        <w:rPr>
          <w:rFonts w:asciiTheme="minorHAnsi" w:hAnsiTheme="minorHAnsi"/>
          <w:b/>
          <w:color w:val="auto"/>
        </w:rPr>
        <w:t>RESUMEN DE LAS CONDICIONES CONTRATADAS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77"/>
        <w:gridCol w:w="2477"/>
        <w:gridCol w:w="2477"/>
        <w:gridCol w:w="2477"/>
      </w:tblGrid>
      <w:tr w:rsidR="00F549E0" w:rsidRPr="00EA0D34" w14:paraId="226D5679" w14:textId="77777777">
        <w:trPr>
          <w:jc w:val="center"/>
        </w:trPr>
        <w:tc>
          <w:tcPr>
            <w:tcW w:w="2477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B"/>
          </w:tcPr>
          <w:p w14:paraId="0E307874" w14:textId="77777777" w:rsidR="00F549E0" w:rsidRPr="00EA0D34" w:rsidRDefault="00000000">
            <w:pPr>
              <w:spacing w:before="80" w:after="80"/>
              <w:rPr>
                <w:rFonts w:asciiTheme="minorHAnsi" w:hAnsiTheme="minorHAnsi"/>
                <w:color w:val="auto"/>
              </w:rPr>
            </w:pPr>
            <w:r w:rsidRPr="00EA0D34">
              <w:rPr>
                <w:rFonts w:asciiTheme="minorHAnsi" w:hAnsiTheme="minorHAnsi"/>
                <w:b/>
                <w:color w:val="auto"/>
                <w:sz w:val="18"/>
              </w:rPr>
              <w:t>CARGO:</w:t>
            </w:r>
            <w:r w:rsidRPr="00EA0D34">
              <w:rPr>
                <w:rFonts w:asciiTheme="minorHAnsi" w:hAnsiTheme="minorHAnsi"/>
                <w:b/>
                <w:color w:val="auto"/>
                <w:sz w:val="18"/>
              </w:rPr>
              <w:br/>
            </w:r>
            <w:r w:rsidRPr="00EA0D34">
              <w:rPr>
                <w:rFonts w:asciiTheme="minorHAnsi" w:hAnsiTheme="minorHAnsi"/>
                <w:color w:val="auto"/>
                <w:sz w:val="18"/>
              </w:rPr>
              <w:t>{{ cargo }}</w:t>
            </w:r>
          </w:p>
        </w:tc>
        <w:tc>
          <w:tcPr>
            <w:tcW w:w="2477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B"/>
          </w:tcPr>
          <w:p w14:paraId="7489B615" w14:textId="77777777" w:rsidR="00F549E0" w:rsidRPr="00EA0D34" w:rsidRDefault="00000000">
            <w:pPr>
              <w:spacing w:before="80" w:after="80"/>
              <w:rPr>
                <w:rFonts w:asciiTheme="minorHAnsi" w:hAnsiTheme="minorHAnsi"/>
                <w:color w:val="auto"/>
              </w:rPr>
            </w:pPr>
            <w:r w:rsidRPr="00EA0D34">
              <w:rPr>
                <w:rFonts w:asciiTheme="minorHAnsi" w:hAnsiTheme="minorHAnsi"/>
                <w:b/>
                <w:color w:val="auto"/>
                <w:sz w:val="18"/>
              </w:rPr>
              <w:t>SALARIO MENSUAL:</w:t>
            </w:r>
            <w:r w:rsidRPr="00EA0D34">
              <w:rPr>
                <w:rFonts w:asciiTheme="minorHAnsi" w:hAnsiTheme="minorHAnsi"/>
                <w:b/>
                <w:color w:val="auto"/>
                <w:sz w:val="18"/>
              </w:rPr>
              <w:br/>
            </w:r>
            <w:r w:rsidRPr="00EA0D34">
              <w:rPr>
                <w:rFonts w:asciiTheme="minorHAnsi" w:hAnsiTheme="minorHAnsi"/>
                <w:color w:val="auto"/>
                <w:sz w:val="18"/>
              </w:rPr>
              <w:t>{{ salario }} COP</w:t>
            </w:r>
          </w:p>
        </w:tc>
        <w:tc>
          <w:tcPr>
            <w:tcW w:w="2477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B"/>
          </w:tcPr>
          <w:p w14:paraId="621B2974" w14:textId="77777777" w:rsidR="00F549E0" w:rsidRPr="00EA0D34" w:rsidRDefault="00000000">
            <w:pPr>
              <w:spacing w:before="80" w:after="80"/>
              <w:rPr>
                <w:rFonts w:asciiTheme="minorHAnsi" w:hAnsiTheme="minorHAnsi"/>
                <w:color w:val="auto"/>
              </w:rPr>
            </w:pPr>
            <w:r w:rsidRPr="00EA0D34">
              <w:rPr>
                <w:rFonts w:asciiTheme="minorHAnsi" w:hAnsiTheme="minorHAnsi"/>
                <w:b/>
                <w:color w:val="auto"/>
                <w:sz w:val="18"/>
              </w:rPr>
              <w:t>FECHA DE INICIO:</w:t>
            </w:r>
            <w:r w:rsidRPr="00EA0D34">
              <w:rPr>
                <w:rFonts w:asciiTheme="minorHAnsi" w:hAnsiTheme="minorHAnsi"/>
                <w:b/>
                <w:color w:val="auto"/>
                <w:sz w:val="18"/>
              </w:rPr>
              <w:br/>
            </w:r>
            <w:r w:rsidRPr="00EA0D34">
              <w:rPr>
                <w:rFonts w:asciiTheme="minorHAnsi" w:hAnsiTheme="minorHAnsi"/>
                <w:color w:val="auto"/>
                <w:sz w:val="18"/>
              </w:rPr>
              <w:t>{{ fecha_inicio }}</w:t>
            </w:r>
          </w:p>
        </w:tc>
        <w:tc>
          <w:tcPr>
            <w:tcW w:w="2477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B"/>
          </w:tcPr>
          <w:p w14:paraId="471241A6" w14:textId="77777777" w:rsidR="00F549E0" w:rsidRPr="00EA0D34" w:rsidRDefault="00000000">
            <w:pPr>
              <w:spacing w:before="80" w:after="80"/>
              <w:rPr>
                <w:rFonts w:asciiTheme="minorHAnsi" w:hAnsiTheme="minorHAnsi"/>
                <w:color w:val="auto"/>
              </w:rPr>
            </w:pPr>
            <w:r w:rsidRPr="00EA0D34">
              <w:rPr>
                <w:rFonts w:asciiTheme="minorHAnsi" w:hAnsiTheme="minorHAnsi"/>
                <w:b/>
                <w:color w:val="auto"/>
                <w:sz w:val="18"/>
              </w:rPr>
              <w:t>JORNADA:</w:t>
            </w:r>
            <w:r w:rsidRPr="00EA0D34">
              <w:rPr>
                <w:rFonts w:asciiTheme="minorHAnsi" w:hAnsiTheme="minorHAnsi"/>
                <w:b/>
                <w:color w:val="auto"/>
                <w:sz w:val="18"/>
              </w:rPr>
              <w:br/>
            </w:r>
            <w:r w:rsidRPr="00EA0D34">
              <w:rPr>
                <w:rFonts w:asciiTheme="minorHAnsi" w:hAnsiTheme="minorHAnsi"/>
                <w:color w:val="auto"/>
                <w:sz w:val="18"/>
              </w:rPr>
              <w:t>{{ jornada }}</w:t>
            </w:r>
          </w:p>
        </w:tc>
      </w:tr>
    </w:tbl>
    <w:p w14:paraId="579B1947" w14:textId="77777777" w:rsidR="00F549E0" w:rsidRPr="00EA0D34" w:rsidRDefault="00F549E0">
      <w:pPr>
        <w:spacing w:after="160"/>
        <w:rPr>
          <w:rFonts w:asciiTheme="minorHAnsi" w:hAnsiTheme="minorHAnsi"/>
          <w:color w:val="auto"/>
        </w:rPr>
      </w:pPr>
    </w:p>
    <w:p w14:paraId="742590E8" w14:textId="086C24BD" w:rsidR="00F549E0" w:rsidRPr="00EA0D34" w:rsidRDefault="00000000">
      <w:pPr>
        <w:spacing w:after="120"/>
        <w:jc w:val="both"/>
        <w:rPr>
          <w:rFonts w:asciiTheme="minorHAnsi" w:hAnsiTheme="minorHAnsi"/>
          <w:color w:val="auto"/>
        </w:rPr>
      </w:pPr>
      <w:r w:rsidRPr="00EA0D34">
        <w:rPr>
          <w:rFonts w:asciiTheme="minorHAnsi" w:hAnsiTheme="minorHAnsi"/>
          <w:b/>
          <w:color w:val="auto"/>
        </w:rPr>
        <w:t>PRIMERO</w:t>
      </w:r>
      <w:r w:rsidR="00EA0D34">
        <w:rPr>
          <w:rFonts w:asciiTheme="minorHAnsi" w:hAnsiTheme="minorHAnsi"/>
          <w:b/>
          <w:color w:val="auto"/>
        </w:rPr>
        <w:t xml:space="preserve"> - </w:t>
      </w:r>
      <w:r w:rsidRPr="00EA0D34">
        <w:rPr>
          <w:rFonts w:asciiTheme="minorHAnsi" w:hAnsiTheme="minorHAnsi"/>
          <w:b/>
          <w:color w:val="auto"/>
        </w:rPr>
        <w:t xml:space="preserve">OBJETO Y CARGO: </w:t>
      </w:r>
      <w:r w:rsidRPr="00EA0D34">
        <w:rPr>
          <w:rFonts w:asciiTheme="minorHAnsi" w:hAnsiTheme="minorHAnsi"/>
          <w:color w:val="auto"/>
        </w:rPr>
        <w:t xml:space="preserve">El </w:t>
      </w:r>
      <w:proofErr w:type="spellStart"/>
      <w:r w:rsidRPr="00EA0D34">
        <w:rPr>
          <w:rFonts w:asciiTheme="minorHAnsi" w:hAnsiTheme="minorHAnsi"/>
          <w:color w:val="auto"/>
        </w:rPr>
        <w:t>empleador</w:t>
      </w:r>
      <w:proofErr w:type="spellEnd"/>
      <w:r w:rsidRPr="00EA0D34">
        <w:rPr>
          <w:rFonts w:asciiTheme="minorHAnsi" w:hAnsiTheme="minorHAnsi"/>
          <w:color w:val="auto"/>
        </w:rPr>
        <w:t xml:space="preserve"> </w:t>
      </w:r>
      <w:proofErr w:type="spellStart"/>
      <w:r w:rsidRPr="00EA0D34">
        <w:rPr>
          <w:rFonts w:asciiTheme="minorHAnsi" w:hAnsiTheme="minorHAnsi"/>
          <w:color w:val="auto"/>
        </w:rPr>
        <w:t>contrata</w:t>
      </w:r>
      <w:proofErr w:type="spellEnd"/>
      <w:r w:rsidRPr="00EA0D34">
        <w:rPr>
          <w:rFonts w:asciiTheme="minorHAnsi" w:hAnsiTheme="minorHAnsi"/>
          <w:color w:val="auto"/>
        </w:rPr>
        <w:t xml:space="preserve"> los servicios personales del empleado para desempeñar de forma subordinada el cargo de </w:t>
      </w:r>
      <w:proofErr w:type="gramStart"/>
      <w:r w:rsidRPr="00EA0D34">
        <w:rPr>
          <w:rFonts w:asciiTheme="minorHAnsi" w:hAnsiTheme="minorHAnsi"/>
          <w:b/>
          <w:color w:val="auto"/>
        </w:rPr>
        <w:t>{{ cargo</w:t>
      </w:r>
      <w:proofErr w:type="gramEnd"/>
      <w:r w:rsidRPr="00EA0D34">
        <w:rPr>
          <w:rFonts w:asciiTheme="minorHAnsi" w:hAnsiTheme="minorHAnsi"/>
          <w:b/>
          <w:color w:val="auto"/>
        </w:rPr>
        <w:t xml:space="preserve"> }}</w:t>
      </w:r>
      <w:r w:rsidRPr="00EA0D34">
        <w:rPr>
          <w:rFonts w:asciiTheme="minorHAnsi" w:hAnsiTheme="minorHAnsi"/>
          <w:color w:val="auto"/>
        </w:rPr>
        <w:t>, ejecutando las funciones inherentes al mismo y aquellas que le sean asignadas de conformidad con la naturaleza de su puesto.</w:t>
      </w:r>
    </w:p>
    <w:p w14:paraId="6035057F" w14:textId="422FF01B" w:rsidR="00F549E0" w:rsidRPr="00EA0D34" w:rsidRDefault="00000000">
      <w:pPr>
        <w:spacing w:after="120"/>
        <w:jc w:val="both"/>
        <w:rPr>
          <w:rFonts w:asciiTheme="minorHAnsi" w:hAnsiTheme="minorHAnsi"/>
          <w:color w:val="auto"/>
        </w:rPr>
      </w:pPr>
      <w:r w:rsidRPr="00EA0D34">
        <w:rPr>
          <w:rFonts w:asciiTheme="minorHAnsi" w:hAnsiTheme="minorHAnsi"/>
          <w:b/>
          <w:color w:val="auto"/>
        </w:rPr>
        <w:t>SEGUNDO</w:t>
      </w:r>
      <w:r w:rsidR="00EA0D34">
        <w:rPr>
          <w:rFonts w:asciiTheme="minorHAnsi" w:hAnsiTheme="minorHAnsi"/>
          <w:b/>
          <w:color w:val="auto"/>
        </w:rPr>
        <w:t xml:space="preserve"> - </w:t>
      </w:r>
      <w:r w:rsidRPr="00EA0D34">
        <w:rPr>
          <w:rFonts w:asciiTheme="minorHAnsi" w:hAnsiTheme="minorHAnsi"/>
          <w:b/>
          <w:color w:val="auto"/>
        </w:rPr>
        <w:t xml:space="preserve">REMUNERACIÓN: </w:t>
      </w:r>
      <w:r w:rsidRPr="00EA0D34">
        <w:rPr>
          <w:rFonts w:asciiTheme="minorHAnsi" w:hAnsiTheme="minorHAnsi"/>
          <w:color w:val="auto"/>
        </w:rPr>
        <w:t xml:space="preserve">Como </w:t>
      </w:r>
      <w:proofErr w:type="spellStart"/>
      <w:r w:rsidRPr="00EA0D34">
        <w:rPr>
          <w:rFonts w:asciiTheme="minorHAnsi" w:hAnsiTheme="minorHAnsi"/>
          <w:color w:val="auto"/>
        </w:rPr>
        <w:t>contraprestación</w:t>
      </w:r>
      <w:proofErr w:type="spellEnd"/>
      <w:r w:rsidRPr="00EA0D34">
        <w:rPr>
          <w:rFonts w:asciiTheme="minorHAnsi" w:hAnsiTheme="minorHAnsi"/>
          <w:color w:val="auto"/>
        </w:rPr>
        <w:t xml:space="preserve"> </w:t>
      </w:r>
      <w:proofErr w:type="spellStart"/>
      <w:r w:rsidRPr="00EA0D34">
        <w:rPr>
          <w:rFonts w:asciiTheme="minorHAnsi" w:hAnsiTheme="minorHAnsi"/>
          <w:color w:val="auto"/>
        </w:rPr>
        <w:t>directa</w:t>
      </w:r>
      <w:proofErr w:type="spellEnd"/>
      <w:r w:rsidRPr="00EA0D34">
        <w:rPr>
          <w:rFonts w:asciiTheme="minorHAnsi" w:hAnsiTheme="minorHAnsi"/>
          <w:color w:val="auto"/>
        </w:rPr>
        <w:t xml:space="preserve"> </w:t>
      </w:r>
      <w:proofErr w:type="spellStart"/>
      <w:r w:rsidRPr="00EA0D34">
        <w:rPr>
          <w:rFonts w:asciiTheme="minorHAnsi" w:hAnsiTheme="minorHAnsi"/>
          <w:color w:val="auto"/>
        </w:rPr>
        <w:t>por</w:t>
      </w:r>
      <w:proofErr w:type="spellEnd"/>
      <w:r w:rsidRPr="00EA0D34">
        <w:rPr>
          <w:rFonts w:asciiTheme="minorHAnsi" w:hAnsiTheme="minorHAnsi"/>
          <w:color w:val="auto"/>
        </w:rPr>
        <w:t xml:space="preserve"> los servicios prestados, el empleado recibirá un salario ordinario fijo mensual de </w:t>
      </w:r>
      <w:proofErr w:type="gramStart"/>
      <w:r w:rsidRPr="00EA0D34">
        <w:rPr>
          <w:rFonts w:asciiTheme="minorHAnsi" w:hAnsiTheme="minorHAnsi"/>
          <w:b/>
          <w:color w:val="auto"/>
        </w:rPr>
        <w:t>{{ salario</w:t>
      </w:r>
      <w:proofErr w:type="gramEnd"/>
      <w:r w:rsidRPr="00EA0D34">
        <w:rPr>
          <w:rFonts w:asciiTheme="minorHAnsi" w:hAnsiTheme="minorHAnsi"/>
          <w:b/>
          <w:color w:val="auto"/>
        </w:rPr>
        <w:t xml:space="preserve"> }} COP</w:t>
      </w:r>
      <w:r w:rsidRPr="00EA0D34">
        <w:rPr>
          <w:rFonts w:asciiTheme="minorHAnsi" w:hAnsiTheme="minorHAnsi"/>
          <w:color w:val="auto"/>
        </w:rPr>
        <w:t>, pagaderos bajo la modalidad y plazos acordados por la administración.</w:t>
      </w:r>
    </w:p>
    <w:p w14:paraId="6D20C4A8" w14:textId="6FBB25F2" w:rsidR="00F549E0" w:rsidRPr="00EA0D34" w:rsidRDefault="00000000">
      <w:pPr>
        <w:spacing w:after="120"/>
        <w:jc w:val="both"/>
        <w:rPr>
          <w:rFonts w:asciiTheme="minorHAnsi" w:hAnsiTheme="minorHAnsi"/>
          <w:color w:val="auto"/>
        </w:rPr>
      </w:pPr>
      <w:r w:rsidRPr="00EA0D34">
        <w:rPr>
          <w:rFonts w:asciiTheme="minorHAnsi" w:hAnsiTheme="minorHAnsi"/>
          <w:b/>
          <w:color w:val="auto"/>
        </w:rPr>
        <w:t>TERCERO</w:t>
      </w:r>
      <w:r w:rsidR="00EA0D34">
        <w:rPr>
          <w:rFonts w:asciiTheme="minorHAnsi" w:hAnsiTheme="minorHAnsi"/>
          <w:b/>
          <w:color w:val="auto"/>
        </w:rPr>
        <w:t xml:space="preserve"> - </w:t>
      </w:r>
      <w:r w:rsidRPr="00EA0D34">
        <w:rPr>
          <w:rFonts w:asciiTheme="minorHAnsi" w:hAnsiTheme="minorHAnsi"/>
          <w:b/>
          <w:color w:val="auto"/>
        </w:rPr>
        <w:t xml:space="preserve">VIGENCIA Y FECHA DE INICIO: </w:t>
      </w:r>
      <w:r w:rsidRPr="00EA0D34">
        <w:rPr>
          <w:rFonts w:asciiTheme="minorHAnsi" w:hAnsiTheme="minorHAnsi"/>
          <w:color w:val="auto"/>
        </w:rPr>
        <w:t xml:space="preserve">La relación laboral objeto de este instrumento iniciará formalmente y surtirá plenos efectos legales el día </w:t>
      </w:r>
      <w:proofErr w:type="gramStart"/>
      <w:r w:rsidRPr="00EA0D34">
        <w:rPr>
          <w:rFonts w:asciiTheme="minorHAnsi" w:hAnsiTheme="minorHAnsi"/>
          <w:b/>
          <w:color w:val="auto"/>
        </w:rPr>
        <w:t>{{ fecha</w:t>
      </w:r>
      <w:proofErr w:type="gramEnd"/>
      <w:r w:rsidRPr="00EA0D34">
        <w:rPr>
          <w:rFonts w:asciiTheme="minorHAnsi" w:hAnsiTheme="minorHAnsi"/>
          <w:b/>
          <w:color w:val="auto"/>
        </w:rPr>
        <w:t>_</w:t>
      </w:r>
      <w:proofErr w:type="gramStart"/>
      <w:r w:rsidRPr="00EA0D34">
        <w:rPr>
          <w:rFonts w:asciiTheme="minorHAnsi" w:hAnsiTheme="minorHAnsi"/>
          <w:b/>
          <w:color w:val="auto"/>
        </w:rPr>
        <w:t>inicio }</w:t>
      </w:r>
      <w:proofErr w:type="gramEnd"/>
      <w:r w:rsidRPr="00EA0D34">
        <w:rPr>
          <w:rFonts w:asciiTheme="minorHAnsi" w:hAnsiTheme="minorHAnsi"/>
          <w:b/>
          <w:color w:val="auto"/>
        </w:rPr>
        <w:t>}</w:t>
      </w:r>
      <w:r w:rsidRPr="00EA0D34">
        <w:rPr>
          <w:rFonts w:asciiTheme="minorHAnsi" w:hAnsiTheme="minorHAnsi"/>
          <w:color w:val="auto"/>
        </w:rPr>
        <w:t>.</w:t>
      </w:r>
    </w:p>
    <w:p w14:paraId="1D2553F9" w14:textId="068C900C" w:rsidR="00F549E0" w:rsidRPr="00EA0D34" w:rsidRDefault="00000000">
      <w:pPr>
        <w:spacing w:after="120"/>
        <w:jc w:val="both"/>
        <w:rPr>
          <w:rFonts w:asciiTheme="minorHAnsi" w:hAnsiTheme="minorHAnsi"/>
          <w:color w:val="auto"/>
        </w:rPr>
      </w:pPr>
      <w:r w:rsidRPr="00EA0D34">
        <w:rPr>
          <w:rFonts w:asciiTheme="minorHAnsi" w:hAnsiTheme="minorHAnsi"/>
          <w:b/>
          <w:color w:val="auto"/>
        </w:rPr>
        <w:t>CUARTO</w:t>
      </w:r>
      <w:r w:rsidR="00EA0D34">
        <w:rPr>
          <w:rFonts w:asciiTheme="minorHAnsi" w:hAnsiTheme="minorHAnsi"/>
          <w:b/>
          <w:color w:val="auto"/>
        </w:rPr>
        <w:t xml:space="preserve"> - </w:t>
      </w:r>
      <w:r w:rsidRPr="00EA0D34">
        <w:rPr>
          <w:rFonts w:asciiTheme="minorHAnsi" w:hAnsiTheme="minorHAnsi"/>
          <w:b/>
          <w:color w:val="auto"/>
        </w:rPr>
        <w:t xml:space="preserve">JORNADA LABORAL: </w:t>
      </w:r>
      <w:r w:rsidRPr="00EA0D34">
        <w:rPr>
          <w:rFonts w:asciiTheme="minorHAnsi" w:hAnsiTheme="minorHAnsi"/>
          <w:color w:val="auto"/>
        </w:rPr>
        <w:t xml:space="preserve">El </w:t>
      </w:r>
      <w:proofErr w:type="spellStart"/>
      <w:r w:rsidRPr="00EA0D34">
        <w:rPr>
          <w:rFonts w:asciiTheme="minorHAnsi" w:hAnsiTheme="minorHAnsi"/>
          <w:color w:val="auto"/>
        </w:rPr>
        <w:t>empleado</w:t>
      </w:r>
      <w:proofErr w:type="spellEnd"/>
      <w:r w:rsidRPr="00EA0D34">
        <w:rPr>
          <w:rFonts w:asciiTheme="minorHAnsi" w:hAnsiTheme="minorHAnsi"/>
          <w:color w:val="auto"/>
        </w:rPr>
        <w:t xml:space="preserve"> </w:t>
      </w:r>
      <w:proofErr w:type="spellStart"/>
      <w:r w:rsidRPr="00EA0D34">
        <w:rPr>
          <w:rFonts w:asciiTheme="minorHAnsi" w:hAnsiTheme="minorHAnsi"/>
          <w:color w:val="auto"/>
        </w:rPr>
        <w:t>cumplirá</w:t>
      </w:r>
      <w:proofErr w:type="spellEnd"/>
      <w:r w:rsidRPr="00EA0D34">
        <w:rPr>
          <w:rFonts w:asciiTheme="minorHAnsi" w:hAnsiTheme="minorHAnsi"/>
          <w:color w:val="auto"/>
        </w:rPr>
        <w:t xml:space="preserve"> sus funciones en una jornada equivalente a </w:t>
      </w:r>
      <w:proofErr w:type="gramStart"/>
      <w:r w:rsidRPr="00EA0D34">
        <w:rPr>
          <w:rFonts w:asciiTheme="minorHAnsi" w:hAnsiTheme="minorHAnsi"/>
          <w:b/>
          <w:color w:val="auto"/>
        </w:rPr>
        <w:t>{{ jornada</w:t>
      </w:r>
      <w:proofErr w:type="gramEnd"/>
      <w:r w:rsidRPr="00EA0D34">
        <w:rPr>
          <w:rFonts w:asciiTheme="minorHAnsi" w:hAnsiTheme="minorHAnsi"/>
          <w:b/>
          <w:color w:val="auto"/>
        </w:rPr>
        <w:t xml:space="preserve"> }}</w:t>
      </w:r>
      <w:r w:rsidRPr="00EA0D34">
        <w:rPr>
          <w:rFonts w:asciiTheme="minorHAnsi" w:hAnsiTheme="minorHAnsi"/>
          <w:color w:val="auto"/>
        </w:rPr>
        <w:t>, distribuyéndose de acuerdo con los horarios organizacionales fijados por el empleador.</w:t>
      </w:r>
    </w:p>
    <w:p w14:paraId="3C134383" w14:textId="185E500C" w:rsidR="00F549E0" w:rsidRDefault="00000000">
      <w:pPr>
        <w:jc w:val="both"/>
        <w:rPr>
          <w:rFonts w:asciiTheme="minorHAnsi" w:hAnsiTheme="minorHAnsi"/>
          <w:color w:val="auto"/>
        </w:rPr>
      </w:pPr>
      <w:r w:rsidRPr="00EA0D34">
        <w:rPr>
          <w:rFonts w:asciiTheme="minorHAnsi" w:hAnsiTheme="minorHAnsi"/>
          <w:b/>
          <w:color w:val="auto"/>
        </w:rPr>
        <w:t>QUINTO</w:t>
      </w:r>
      <w:r w:rsidR="00EA0D34">
        <w:rPr>
          <w:rFonts w:asciiTheme="minorHAnsi" w:hAnsiTheme="minorHAnsi"/>
          <w:b/>
          <w:color w:val="auto"/>
        </w:rPr>
        <w:t xml:space="preserve"> - </w:t>
      </w:r>
      <w:r w:rsidRPr="00EA0D34">
        <w:rPr>
          <w:rFonts w:asciiTheme="minorHAnsi" w:hAnsiTheme="minorHAnsi"/>
          <w:b/>
          <w:color w:val="auto"/>
        </w:rPr>
        <w:t xml:space="preserve">DEBERES Y CONFIDENCIALIDAD: </w:t>
      </w:r>
      <w:r w:rsidRPr="00EA0D34">
        <w:rPr>
          <w:rFonts w:asciiTheme="minorHAnsi" w:hAnsiTheme="minorHAnsi"/>
          <w:color w:val="auto"/>
        </w:rPr>
        <w:t xml:space="preserve">El </w:t>
      </w:r>
      <w:proofErr w:type="spellStart"/>
      <w:r w:rsidRPr="00EA0D34">
        <w:rPr>
          <w:rFonts w:asciiTheme="minorHAnsi" w:hAnsiTheme="minorHAnsi"/>
          <w:color w:val="auto"/>
        </w:rPr>
        <w:t>empleado</w:t>
      </w:r>
      <w:proofErr w:type="spellEnd"/>
      <w:r w:rsidRPr="00EA0D34">
        <w:rPr>
          <w:rFonts w:asciiTheme="minorHAnsi" w:hAnsiTheme="minorHAnsi"/>
          <w:color w:val="auto"/>
        </w:rPr>
        <w:t xml:space="preserve"> se obliga de forma expresa a desempeñar con la mayor diligencia, lealtad y cuidado las funciones encomendadas, debiendo mantener bajo absoluta confidencialidad y reserva toda la información, datos, secretos comerciales y procesos a los que tenga acceso en virtud de la </w:t>
      </w:r>
      <w:proofErr w:type="spellStart"/>
      <w:r w:rsidRPr="00EA0D34">
        <w:rPr>
          <w:rFonts w:asciiTheme="minorHAnsi" w:hAnsiTheme="minorHAnsi"/>
          <w:color w:val="auto"/>
        </w:rPr>
        <w:t>ejecución</w:t>
      </w:r>
      <w:proofErr w:type="spellEnd"/>
      <w:r w:rsidRPr="00EA0D34">
        <w:rPr>
          <w:rFonts w:asciiTheme="minorHAnsi" w:hAnsiTheme="minorHAnsi"/>
          <w:color w:val="auto"/>
        </w:rPr>
        <w:t xml:space="preserve"> de </w:t>
      </w:r>
      <w:proofErr w:type="spellStart"/>
      <w:r w:rsidRPr="00EA0D34">
        <w:rPr>
          <w:rFonts w:asciiTheme="minorHAnsi" w:hAnsiTheme="minorHAnsi"/>
          <w:color w:val="auto"/>
        </w:rPr>
        <w:t>su</w:t>
      </w:r>
      <w:proofErr w:type="spellEnd"/>
      <w:r w:rsidRPr="00EA0D34">
        <w:rPr>
          <w:rFonts w:asciiTheme="minorHAnsi" w:hAnsiTheme="minorHAnsi"/>
          <w:color w:val="auto"/>
        </w:rPr>
        <w:t xml:space="preserve"> labor.</w:t>
      </w:r>
    </w:p>
    <w:p w14:paraId="09A153D5" w14:textId="77777777" w:rsidR="00EA0D34" w:rsidRPr="00EA0D34" w:rsidRDefault="00EA0D34">
      <w:pPr>
        <w:jc w:val="both"/>
        <w:rPr>
          <w:rFonts w:asciiTheme="minorHAnsi" w:hAnsiTheme="minorHAnsi"/>
          <w:color w:val="auto"/>
        </w:rPr>
      </w:pPr>
    </w:p>
    <w:p w14:paraId="4A11BA14" w14:textId="77777777" w:rsidR="00F549E0" w:rsidRPr="00EA0D34" w:rsidRDefault="00000000">
      <w:pPr>
        <w:spacing w:after="700"/>
        <w:jc w:val="both"/>
        <w:rPr>
          <w:rFonts w:asciiTheme="minorHAnsi" w:hAnsiTheme="minorHAnsi"/>
          <w:color w:val="auto"/>
        </w:rPr>
      </w:pPr>
      <w:r w:rsidRPr="00EA0D34">
        <w:rPr>
          <w:rFonts w:asciiTheme="minorHAnsi" w:hAnsiTheme="minorHAnsi"/>
          <w:color w:val="auto"/>
        </w:rPr>
        <w:t xml:space="preserve">En señal de plena conformidad y aceptación de las obligaciones adquiridas en el presente contrato, las partes lo suscriben en la ciudad de </w:t>
      </w:r>
      <w:proofErr w:type="gramStart"/>
      <w:r w:rsidRPr="00EA0D34">
        <w:rPr>
          <w:rFonts w:asciiTheme="minorHAnsi" w:hAnsiTheme="minorHAnsi"/>
          <w:color w:val="auto"/>
        </w:rPr>
        <w:t>{{ ciudad</w:t>
      </w:r>
      <w:proofErr w:type="gramEnd"/>
      <w:r w:rsidRPr="00EA0D34">
        <w:rPr>
          <w:rFonts w:asciiTheme="minorHAnsi" w:hAnsiTheme="minorHAnsi"/>
          <w:color w:val="auto"/>
        </w:rPr>
        <w:t xml:space="preserve"> }}, a los </w:t>
      </w:r>
      <w:proofErr w:type="gramStart"/>
      <w:r w:rsidRPr="00EA0D34">
        <w:rPr>
          <w:rFonts w:asciiTheme="minorHAnsi" w:hAnsiTheme="minorHAnsi"/>
          <w:color w:val="auto"/>
        </w:rPr>
        <w:t>{{ dia</w:t>
      </w:r>
      <w:proofErr w:type="gramEnd"/>
      <w:r w:rsidRPr="00EA0D34">
        <w:rPr>
          <w:rFonts w:asciiTheme="minorHAnsi" w:hAnsiTheme="minorHAnsi"/>
          <w:color w:val="auto"/>
        </w:rPr>
        <w:t xml:space="preserve"> }} días del mes de </w:t>
      </w:r>
      <w:proofErr w:type="gramStart"/>
      <w:r w:rsidRPr="00EA0D34">
        <w:rPr>
          <w:rFonts w:asciiTheme="minorHAnsi" w:hAnsiTheme="minorHAnsi"/>
          <w:color w:val="auto"/>
        </w:rPr>
        <w:t>{{ mes</w:t>
      </w:r>
      <w:proofErr w:type="gramEnd"/>
      <w:r w:rsidRPr="00EA0D34">
        <w:rPr>
          <w:rFonts w:asciiTheme="minorHAnsi" w:hAnsiTheme="minorHAnsi"/>
          <w:color w:val="auto"/>
        </w:rPr>
        <w:t xml:space="preserve"> }} del año </w:t>
      </w:r>
      <w:proofErr w:type="gramStart"/>
      <w:r w:rsidRPr="00EA0D34">
        <w:rPr>
          <w:rFonts w:asciiTheme="minorHAnsi" w:hAnsiTheme="minorHAnsi"/>
          <w:color w:val="auto"/>
        </w:rPr>
        <w:t>{{ año</w:t>
      </w:r>
      <w:proofErr w:type="gramEnd"/>
      <w:r w:rsidRPr="00EA0D34">
        <w:rPr>
          <w:rFonts w:asciiTheme="minorHAnsi" w:hAnsiTheme="minorHAnsi"/>
          <w:color w:val="auto"/>
        </w:rPr>
        <w:t xml:space="preserve"> }}.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F549E0" w:rsidRPr="00EA0D34" w14:paraId="776FDA6B" w14:textId="77777777">
        <w:trPr>
          <w:jc w:val="center"/>
        </w:trPr>
        <w:tc>
          <w:tcPr>
            <w:tcW w:w="4968" w:type="dxa"/>
          </w:tcPr>
          <w:p w14:paraId="251C61AA" w14:textId="77777777" w:rsidR="00F549E0" w:rsidRPr="00EA0D34" w:rsidRDefault="00000000">
            <w:pPr>
              <w:spacing w:after="80"/>
              <w:rPr>
                <w:rFonts w:asciiTheme="minorHAnsi" w:hAnsiTheme="minorHAnsi"/>
                <w:color w:val="auto"/>
              </w:rPr>
            </w:pPr>
            <w:r w:rsidRPr="00EA0D34">
              <w:rPr>
                <w:rFonts w:asciiTheme="minorHAnsi" w:hAnsiTheme="minorHAnsi"/>
                <w:color w:val="auto"/>
              </w:rPr>
              <w:t>______________________</w:t>
            </w:r>
          </w:p>
          <w:p w14:paraId="4CDB8CC6" w14:textId="77777777" w:rsidR="00F549E0" w:rsidRPr="00EA0D34" w:rsidRDefault="00000000">
            <w:pPr>
              <w:spacing w:after="20"/>
              <w:rPr>
                <w:rFonts w:asciiTheme="minorHAnsi" w:hAnsiTheme="minorHAnsi"/>
                <w:color w:val="auto"/>
              </w:rPr>
            </w:pPr>
            <w:r w:rsidRPr="00EA0D34">
              <w:rPr>
                <w:rFonts w:asciiTheme="minorHAnsi" w:hAnsiTheme="minorHAnsi"/>
                <w:b/>
                <w:color w:val="auto"/>
              </w:rPr>
              <w:t>{{ nombre_empleador }}</w:t>
            </w:r>
          </w:p>
          <w:p w14:paraId="1DB475DA" w14:textId="77777777" w:rsidR="00F549E0" w:rsidRPr="00EA0D34" w:rsidRDefault="00000000">
            <w:pPr>
              <w:spacing w:after="0"/>
              <w:rPr>
                <w:rFonts w:asciiTheme="minorHAnsi" w:hAnsiTheme="minorHAnsi"/>
                <w:color w:val="auto"/>
              </w:rPr>
            </w:pPr>
            <w:r w:rsidRPr="00EA0D34">
              <w:rPr>
                <w:rFonts w:asciiTheme="minorHAnsi" w:hAnsiTheme="minorHAnsi"/>
                <w:color w:val="auto"/>
                <w:sz w:val="18"/>
              </w:rPr>
              <w:t>EMPLEADOR</w:t>
            </w:r>
          </w:p>
        </w:tc>
        <w:tc>
          <w:tcPr>
            <w:tcW w:w="4968" w:type="dxa"/>
          </w:tcPr>
          <w:p w14:paraId="2F19F195" w14:textId="77777777" w:rsidR="00F549E0" w:rsidRPr="00EA0D34" w:rsidRDefault="00000000">
            <w:pPr>
              <w:spacing w:after="80"/>
              <w:rPr>
                <w:rFonts w:asciiTheme="minorHAnsi" w:hAnsiTheme="minorHAnsi"/>
                <w:color w:val="auto"/>
              </w:rPr>
            </w:pPr>
            <w:r w:rsidRPr="00EA0D34">
              <w:rPr>
                <w:rFonts w:asciiTheme="minorHAnsi" w:hAnsiTheme="minorHAnsi"/>
                <w:color w:val="auto"/>
              </w:rPr>
              <w:t>______________________</w:t>
            </w:r>
          </w:p>
          <w:p w14:paraId="11559C40" w14:textId="77777777" w:rsidR="00F549E0" w:rsidRPr="00EA0D34" w:rsidRDefault="00000000">
            <w:pPr>
              <w:spacing w:after="20"/>
              <w:rPr>
                <w:rFonts w:asciiTheme="minorHAnsi" w:hAnsiTheme="minorHAnsi"/>
                <w:color w:val="auto"/>
              </w:rPr>
            </w:pPr>
            <w:r w:rsidRPr="00EA0D34">
              <w:rPr>
                <w:rFonts w:asciiTheme="minorHAnsi" w:hAnsiTheme="minorHAnsi"/>
                <w:b/>
                <w:color w:val="auto"/>
              </w:rPr>
              <w:t>{{ nombre_empleado }}</w:t>
            </w:r>
          </w:p>
          <w:p w14:paraId="1C5802CB" w14:textId="77777777" w:rsidR="00F549E0" w:rsidRPr="00EA0D34" w:rsidRDefault="00000000">
            <w:pPr>
              <w:spacing w:after="0"/>
              <w:rPr>
                <w:rFonts w:asciiTheme="minorHAnsi" w:hAnsiTheme="minorHAnsi"/>
                <w:color w:val="auto"/>
              </w:rPr>
            </w:pPr>
            <w:r w:rsidRPr="00EA0D34">
              <w:rPr>
                <w:rFonts w:asciiTheme="minorHAnsi" w:hAnsiTheme="minorHAnsi"/>
                <w:color w:val="auto"/>
                <w:sz w:val="18"/>
              </w:rPr>
              <w:t>EMPLEADO</w:t>
            </w:r>
          </w:p>
        </w:tc>
      </w:tr>
    </w:tbl>
    <w:p w14:paraId="191B2F50" w14:textId="77777777" w:rsidR="001733CB" w:rsidRPr="00EA0D34" w:rsidRDefault="001733CB">
      <w:pPr>
        <w:rPr>
          <w:rFonts w:asciiTheme="minorHAnsi" w:hAnsiTheme="minorHAnsi"/>
          <w:color w:val="auto"/>
        </w:rPr>
      </w:pPr>
    </w:p>
    <w:sectPr w:rsidR="001733CB" w:rsidRPr="00EA0D34" w:rsidSect="00034616">
      <w:headerReference w:type="default" r:id="rId8"/>
      <w:footerReference w:type="default" r:id="rId9"/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A1B71" w14:textId="77777777" w:rsidR="001733CB" w:rsidRDefault="001733CB" w:rsidP="00EA0D34">
      <w:pPr>
        <w:spacing w:after="0" w:line="240" w:lineRule="auto"/>
      </w:pPr>
      <w:r>
        <w:separator/>
      </w:r>
    </w:p>
  </w:endnote>
  <w:endnote w:type="continuationSeparator" w:id="0">
    <w:p w14:paraId="25C4169E" w14:textId="77777777" w:rsidR="001733CB" w:rsidRDefault="001733CB" w:rsidP="00EA0D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2EAE9" w14:textId="4F4D591D" w:rsidR="00EA0D34" w:rsidRDefault="00EA0D34">
    <w:pPr>
      <w:pStyle w:val="Piedepgin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5609DED" wp14:editId="62368741">
          <wp:simplePos x="0" y="0"/>
          <wp:positionH relativeFrom="column">
            <wp:posOffset>2604655</wp:posOffset>
          </wp:positionH>
          <wp:positionV relativeFrom="page">
            <wp:posOffset>9231052</wp:posOffset>
          </wp:positionV>
          <wp:extent cx="1080000" cy="744437"/>
          <wp:effectExtent l="0" t="0" r="6350" b="0"/>
          <wp:wrapTopAndBottom/>
          <wp:docPr id="32" name="Imagen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000" cy="7444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4D7D2" w14:textId="77777777" w:rsidR="001733CB" w:rsidRDefault="001733CB" w:rsidP="00EA0D34">
      <w:pPr>
        <w:spacing w:after="0" w:line="240" w:lineRule="auto"/>
      </w:pPr>
      <w:r>
        <w:separator/>
      </w:r>
    </w:p>
  </w:footnote>
  <w:footnote w:type="continuationSeparator" w:id="0">
    <w:p w14:paraId="13A90BBD" w14:textId="77777777" w:rsidR="001733CB" w:rsidRDefault="001733CB" w:rsidP="00EA0D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5991D" w14:textId="60EFA0BA" w:rsidR="00EA0D34" w:rsidRDefault="00EA0D34">
    <w:pPr>
      <w:pStyle w:val="Encabezad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63F5F0C9" wp14:editId="5CB1974C">
          <wp:simplePos x="0" y="0"/>
          <wp:positionH relativeFrom="column">
            <wp:posOffset>-311727</wp:posOffset>
          </wp:positionH>
          <wp:positionV relativeFrom="page">
            <wp:posOffset>193906</wp:posOffset>
          </wp:positionV>
          <wp:extent cx="1080000" cy="744437"/>
          <wp:effectExtent l="0" t="0" r="6350" b="0"/>
          <wp:wrapTopAndBottom/>
          <wp:docPr id="243356833" name="Imagen 2433568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000" cy="7444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7461182">
    <w:abstractNumId w:val="8"/>
  </w:num>
  <w:num w:numId="2" w16cid:durableId="407534513">
    <w:abstractNumId w:val="6"/>
  </w:num>
  <w:num w:numId="3" w16cid:durableId="52772739">
    <w:abstractNumId w:val="5"/>
  </w:num>
  <w:num w:numId="4" w16cid:durableId="54470701">
    <w:abstractNumId w:val="4"/>
  </w:num>
  <w:num w:numId="5" w16cid:durableId="525413852">
    <w:abstractNumId w:val="7"/>
  </w:num>
  <w:num w:numId="6" w16cid:durableId="1829247576">
    <w:abstractNumId w:val="3"/>
  </w:num>
  <w:num w:numId="7" w16cid:durableId="930044174">
    <w:abstractNumId w:val="2"/>
  </w:num>
  <w:num w:numId="8" w16cid:durableId="661011140">
    <w:abstractNumId w:val="1"/>
  </w:num>
  <w:num w:numId="9" w16cid:durableId="1086728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33CB"/>
    <w:rsid w:val="0020435F"/>
    <w:rsid w:val="0029639D"/>
    <w:rsid w:val="00326F90"/>
    <w:rsid w:val="00AA1D8D"/>
    <w:rsid w:val="00B47730"/>
    <w:rsid w:val="00CB0664"/>
    <w:rsid w:val="00EA0D34"/>
    <w:rsid w:val="00F549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28B9C2"/>
  <w14:defaultImageDpi w14:val="300"/>
  <w15:docId w15:val="{3618A9B0-509D-4416-AFC2-8817FA045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282828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324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Laura Zalome Cortes Garcia</cp:lastModifiedBy>
  <cp:revision>2</cp:revision>
  <dcterms:created xsi:type="dcterms:W3CDTF">2013-12-23T23:15:00Z</dcterms:created>
  <dcterms:modified xsi:type="dcterms:W3CDTF">2026-07-13T20:22:00Z</dcterms:modified>
  <cp:category/>
</cp:coreProperties>
</file>