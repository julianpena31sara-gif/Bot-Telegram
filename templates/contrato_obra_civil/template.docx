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E117" w14:textId="77777777" w:rsidR="00E33836" w:rsidRPr="004E03A2" w:rsidRDefault="00000000">
      <w:pPr>
        <w:spacing w:after="280"/>
        <w:jc w:val="center"/>
        <w:rPr>
          <w:rFonts w:asciiTheme="minorHAnsi" w:hAnsiTheme="minorHAnsi"/>
          <w:color w:val="auto"/>
          <w:sz w:val="18"/>
          <w:szCs w:val="18"/>
        </w:rPr>
      </w:pPr>
      <w:r w:rsidRPr="004E03A2">
        <w:rPr>
          <w:rFonts w:asciiTheme="minorHAnsi" w:hAnsiTheme="minorHAnsi"/>
          <w:b/>
          <w:color w:val="auto"/>
          <w:sz w:val="22"/>
          <w:szCs w:val="18"/>
        </w:rPr>
        <w:t>CONTRATO DE OBRA CIVIL</w:t>
      </w:r>
    </w:p>
    <w:p w14:paraId="4A944943" w14:textId="35CB5F4A" w:rsidR="004E03A2" w:rsidRPr="004E03A2" w:rsidRDefault="00000000">
      <w:pPr>
        <w:jc w:val="both"/>
        <w:rPr>
          <w:rFonts w:asciiTheme="minorHAnsi" w:hAnsiTheme="minorHAnsi"/>
          <w:color w:val="auto"/>
        </w:rPr>
      </w:pPr>
      <w:r w:rsidRPr="004E03A2">
        <w:rPr>
          <w:rFonts w:asciiTheme="minorHAnsi" w:hAnsiTheme="minorHAnsi"/>
          <w:color w:val="auto"/>
        </w:rPr>
        <w:t xml:space="preserve">En la ciudad de </w:t>
      </w:r>
      <w:proofErr w:type="gramStart"/>
      <w:r w:rsidRPr="004E03A2">
        <w:rPr>
          <w:rFonts w:asciiTheme="minorHAnsi" w:hAnsiTheme="minorHAnsi"/>
          <w:color w:val="auto"/>
        </w:rPr>
        <w:t>{{ ciudad</w:t>
      </w:r>
      <w:proofErr w:type="gramEnd"/>
      <w:r w:rsidRPr="004E03A2">
        <w:rPr>
          <w:rFonts w:asciiTheme="minorHAnsi" w:hAnsiTheme="minorHAnsi"/>
          <w:color w:val="auto"/>
        </w:rPr>
        <w:t xml:space="preserve"> }}, a los </w:t>
      </w:r>
      <w:proofErr w:type="gramStart"/>
      <w:r w:rsidRPr="004E03A2">
        <w:rPr>
          <w:rFonts w:asciiTheme="minorHAnsi" w:hAnsiTheme="minorHAnsi"/>
          <w:color w:val="auto"/>
        </w:rPr>
        <w:t>{{ dia</w:t>
      </w:r>
      <w:proofErr w:type="gramEnd"/>
      <w:r w:rsidRPr="004E03A2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4E03A2">
        <w:rPr>
          <w:rFonts w:asciiTheme="minorHAnsi" w:hAnsiTheme="minorHAnsi"/>
          <w:color w:val="auto"/>
        </w:rPr>
        <w:t>{{ mes</w:t>
      </w:r>
      <w:proofErr w:type="gramEnd"/>
      <w:r w:rsidRPr="004E03A2">
        <w:rPr>
          <w:rFonts w:asciiTheme="minorHAnsi" w:hAnsiTheme="minorHAnsi"/>
          <w:color w:val="auto"/>
        </w:rPr>
        <w:t xml:space="preserve"> }} del año </w:t>
      </w:r>
      <w:proofErr w:type="gramStart"/>
      <w:r w:rsidRPr="004E03A2">
        <w:rPr>
          <w:rFonts w:asciiTheme="minorHAnsi" w:hAnsiTheme="minorHAnsi"/>
          <w:color w:val="auto"/>
        </w:rPr>
        <w:t>{{ año</w:t>
      </w:r>
      <w:proofErr w:type="gramEnd"/>
      <w:r w:rsidRPr="004E03A2">
        <w:rPr>
          <w:rFonts w:asciiTheme="minorHAnsi" w:hAnsiTheme="minorHAnsi"/>
          <w:color w:val="auto"/>
        </w:rPr>
        <w:t xml:space="preserve"> }}, comparecen de forma libre, voluntaria y de mutuo acuerdo a la celebración del presente contrato de </w:t>
      </w:r>
      <w:proofErr w:type="spellStart"/>
      <w:r w:rsidRPr="004E03A2">
        <w:rPr>
          <w:rFonts w:asciiTheme="minorHAnsi" w:hAnsiTheme="minorHAnsi"/>
          <w:color w:val="auto"/>
        </w:rPr>
        <w:t>ejecución</w:t>
      </w:r>
      <w:proofErr w:type="spellEnd"/>
      <w:r w:rsidRPr="004E03A2">
        <w:rPr>
          <w:rFonts w:asciiTheme="minorHAnsi" w:hAnsiTheme="minorHAnsi"/>
          <w:color w:val="auto"/>
        </w:rPr>
        <w:t xml:space="preserve"> de </w:t>
      </w:r>
      <w:proofErr w:type="spellStart"/>
      <w:r w:rsidRPr="004E03A2">
        <w:rPr>
          <w:rFonts w:asciiTheme="minorHAnsi" w:hAnsiTheme="minorHAnsi"/>
          <w:color w:val="auto"/>
        </w:rPr>
        <w:t>obra</w:t>
      </w:r>
      <w:proofErr w:type="spellEnd"/>
      <w:r w:rsidRPr="004E03A2">
        <w:rPr>
          <w:rFonts w:asciiTheme="minorHAnsi" w:hAnsiTheme="minorHAnsi"/>
          <w:color w:val="auto"/>
        </w:rPr>
        <w:t xml:space="preserve"> civil:</w:t>
      </w:r>
    </w:p>
    <w:p w14:paraId="42347E6C" w14:textId="77777777" w:rsidR="004E03A2" w:rsidRPr="004E03A2" w:rsidRDefault="004E03A2">
      <w:pPr>
        <w:jc w:val="both"/>
        <w:rPr>
          <w:rFonts w:asciiTheme="minorHAnsi" w:hAnsiTheme="minorHAnsi"/>
          <w:color w:val="auto"/>
        </w:rPr>
      </w:pPr>
    </w:p>
    <w:p w14:paraId="636A9C05" w14:textId="77777777" w:rsidR="00E33836" w:rsidRPr="004E03A2" w:rsidRDefault="00000000">
      <w:pPr>
        <w:spacing w:after="240" w:line="288" w:lineRule="auto"/>
        <w:rPr>
          <w:rFonts w:asciiTheme="minorHAnsi" w:hAnsiTheme="minorHAnsi"/>
          <w:color w:val="auto"/>
        </w:rPr>
      </w:pPr>
      <w:r w:rsidRPr="004E03A2">
        <w:rPr>
          <w:rFonts w:asciiTheme="minorHAnsi" w:hAnsiTheme="minorHAnsi"/>
          <w:b/>
          <w:color w:val="auto"/>
        </w:rPr>
        <w:t xml:space="preserve">CONTRATANTE: </w:t>
      </w:r>
      <w:proofErr w:type="gramStart"/>
      <w:r w:rsidRPr="004E03A2">
        <w:rPr>
          <w:rFonts w:asciiTheme="minorHAnsi" w:hAnsiTheme="minorHAnsi"/>
          <w:color w:val="auto"/>
        </w:rPr>
        <w:t>{{ nombre</w:t>
      </w:r>
      <w:proofErr w:type="gramEnd"/>
      <w:r w:rsidRPr="004E03A2">
        <w:rPr>
          <w:rFonts w:asciiTheme="minorHAnsi" w:hAnsiTheme="minorHAnsi"/>
          <w:color w:val="auto"/>
        </w:rPr>
        <w:t>_</w:t>
      </w:r>
      <w:proofErr w:type="gramStart"/>
      <w:r w:rsidRPr="004E03A2">
        <w:rPr>
          <w:rFonts w:asciiTheme="minorHAnsi" w:hAnsiTheme="minorHAnsi"/>
          <w:color w:val="auto"/>
        </w:rPr>
        <w:t>contratante }</w:t>
      </w:r>
      <w:proofErr w:type="gramEnd"/>
      <w:r w:rsidRPr="004E03A2">
        <w:rPr>
          <w:rFonts w:asciiTheme="minorHAnsi" w:hAnsiTheme="minorHAnsi"/>
          <w:color w:val="auto"/>
        </w:rPr>
        <w:t xml:space="preserve">}, identificado con Cédula de Ciudadanía No. </w:t>
      </w:r>
      <w:proofErr w:type="gramStart"/>
      <w:r w:rsidRPr="004E03A2">
        <w:rPr>
          <w:rFonts w:asciiTheme="minorHAnsi" w:hAnsiTheme="minorHAnsi"/>
          <w:color w:val="auto"/>
        </w:rPr>
        <w:t>{{ cedula</w:t>
      </w:r>
      <w:proofErr w:type="gramEnd"/>
      <w:r w:rsidRPr="004E03A2">
        <w:rPr>
          <w:rFonts w:asciiTheme="minorHAnsi" w:hAnsiTheme="minorHAnsi"/>
          <w:color w:val="auto"/>
        </w:rPr>
        <w:t>_contratante }}.</w:t>
      </w:r>
      <w:r w:rsidRPr="004E03A2">
        <w:rPr>
          <w:rFonts w:asciiTheme="minorHAnsi" w:hAnsiTheme="minorHAnsi"/>
          <w:color w:val="auto"/>
        </w:rPr>
        <w:br/>
      </w:r>
      <w:r w:rsidRPr="004E03A2">
        <w:rPr>
          <w:rFonts w:asciiTheme="minorHAnsi" w:hAnsiTheme="minorHAnsi"/>
          <w:b/>
          <w:color w:val="auto"/>
        </w:rPr>
        <w:t xml:space="preserve">CONTRATISTA: </w:t>
      </w:r>
      <w:proofErr w:type="gramStart"/>
      <w:r w:rsidRPr="004E03A2">
        <w:rPr>
          <w:rFonts w:asciiTheme="minorHAnsi" w:hAnsiTheme="minorHAnsi"/>
          <w:color w:val="auto"/>
        </w:rPr>
        <w:t>{{ nombre</w:t>
      </w:r>
      <w:proofErr w:type="gramEnd"/>
      <w:r w:rsidRPr="004E03A2">
        <w:rPr>
          <w:rFonts w:asciiTheme="minorHAnsi" w:hAnsiTheme="minorHAnsi"/>
          <w:color w:val="auto"/>
        </w:rPr>
        <w:t>_</w:t>
      </w:r>
      <w:proofErr w:type="gramStart"/>
      <w:r w:rsidRPr="004E03A2">
        <w:rPr>
          <w:rFonts w:asciiTheme="minorHAnsi" w:hAnsiTheme="minorHAnsi"/>
          <w:color w:val="auto"/>
        </w:rPr>
        <w:t>contratista }</w:t>
      </w:r>
      <w:proofErr w:type="gramEnd"/>
      <w:r w:rsidRPr="004E03A2">
        <w:rPr>
          <w:rFonts w:asciiTheme="minorHAnsi" w:hAnsiTheme="minorHAnsi"/>
          <w:color w:val="auto"/>
        </w:rPr>
        <w:t xml:space="preserve">}, identificado con Cédula de Ciudadanía No. {{ </w:t>
      </w:r>
      <w:proofErr w:type="spellStart"/>
      <w:r w:rsidRPr="004E03A2">
        <w:rPr>
          <w:rFonts w:asciiTheme="minorHAnsi" w:hAnsiTheme="minorHAnsi"/>
          <w:color w:val="auto"/>
        </w:rPr>
        <w:t>cedula_contratista</w:t>
      </w:r>
      <w:proofErr w:type="spellEnd"/>
      <w:r w:rsidRPr="004E03A2">
        <w:rPr>
          <w:rFonts w:asciiTheme="minorHAnsi" w:hAnsiTheme="minorHAnsi"/>
          <w:color w:val="auto"/>
        </w:rPr>
        <w:t xml:space="preserve"> }}.</w:t>
      </w:r>
    </w:p>
    <w:p w14:paraId="0487A28D" w14:textId="77777777" w:rsidR="004E03A2" w:rsidRPr="004E03A2" w:rsidRDefault="004E03A2">
      <w:pPr>
        <w:spacing w:after="240" w:line="288" w:lineRule="auto"/>
        <w:rPr>
          <w:rFonts w:asciiTheme="minorHAnsi" w:hAnsiTheme="minorHAnsi"/>
          <w:color w:val="auto"/>
        </w:rPr>
      </w:pPr>
    </w:p>
    <w:p w14:paraId="0BF05A44" w14:textId="77777777" w:rsidR="00E33836" w:rsidRPr="004E03A2" w:rsidRDefault="00000000">
      <w:pPr>
        <w:spacing w:after="120"/>
        <w:rPr>
          <w:rFonts w:asciiTheme="minorHAnsi" w:hAnsiTheme="minorHAnsi"/>
          <w:color w:val="auto"/>
        </w:rPr>
      </w:pPr>
      <w:r w:rsidRPr="004E03A2">
        <w:rPr>
          <w:rFonts w:asciiTheme="minorHAnsi" w:hAnsiTheme="minorHAnsi"/>
          <w:b/>
          <w:color w:val="auto"/>
          <w:sz w:val="22"/>
        </w:rPr>
        <w:t>ESPECIFICACIONES DE LA OBRA Y PLAZO DE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456"/>
      </w:tblGrid>
      <w:tr w:rsidR="00E33836" w:rsidRPr="004E03A2" w14:paraId="1CBBFFA5" w14:textId="77777777">
        <w:trPr>
          <w:jc w:val="center"/>
        </w:trPr>
        <w:tc>
          <w:tcPr>
            <w:tcW w:w="648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1EC38C24" w14:textId="77777777" w:rsidR="00E33836" w:rsidRPr="004E03A2" w:rsidRDefault="00000000">
            <w:pPr>
              <w:spacing w:before="120" w:after="120"/>
              <w:ind w:left="144"/>
              <w:rPr>
                <w:rFonts w:asciiTheme="minorHAnsi" w:hAnsiTheme="minorHAnsi"/>
                <w:color w:val="auto"/>
              </w:rPr>
            </w:pPr>
            <w:r w:rsidRPr="004E03A2">
              <w:rPr>
                <w:rFonts w:asciiTheme="minorHAnsi" w:hAnsiTheme="minorHAnsi"/>
                <w:b/>
                <w:color w:val="auto"/>
                <w:sz w:val="19"/>
              </w:rPr>
              <w:t>DESCRIPCIÓN DE LA OBRA A EJECUTAR:</w:t>
            </w:r>
            <w:r w:rsidRPr="004E03A2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4E03A2">
              <w:rPr>
                <w:rFonts w:asciiTheme="minorHAnsi" w:hAnsiTheme="minorHAnsi"/>
                <w:color w:val="auto"/>
                <w:sz w:val="19"/>
              </w:rPr>
              <w:t>{{ descripcion_obra }}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4EE405B6" w14:textId="77777777" w:rsidR="00E33836" w:rsidRPr="004E03A2" w:rsidRDefault="00000000">
            <w:pPr>
              <w:spacing w:before="120" w:after="120"/>
              <w:ind w:left="144"/>
              <w:rPr>
                <w:rFonts w:asciiTheme="minorHAnsi" w:hAnsiTheme="minorHAnsi"/>
                <w:color w:val="auto"/>
              </w:rPr>
            </w:pPr>
            <w:r w:rsidRPr="004E03A2">
              <w:rPr>
                <w:rFonts w:asciiTheme="minorHAnsi" w:hAnsiTheme="minorHAnsi"/>
                <w:b/>
                <w:color w:val="auto"/>
                <w:sz w:val="19"/>
              </w:rPr>
              <w:t>PLAZO DE ENTREGA:</w:t>
            </w:r>
            <w:r w:rsidRPr="004E03A2">
              <w:rPr>
                <w:rFonts w:asciiTheme="minorHAnsi" w:hAnsiTheme="minorHAnsi"/>
                <w:b/>
                <w:color w:val="auto"/>
                <w:sz w:val="19"/>
              </w:rPr>
              <w:br/>
            </w:r>
            <w:r w:rsidRPr="004E03A2">
              <w:rPr>
                <w:rFonts w:asciiTheme="minorHAnsi" w:hAnsiTheme="minorHAnsi"/>
                <w:color w:val="auto"/>
                <w:sz w:val="19"/>
              </w:rPr>
              <w:t>{{ plazo_entrega }} días calendario</w:t>
            </w:r>
          </w:p>
        </w:tc>
      </w:tr>
    </w:tbl>
    <w:p w14:paraId="734B1F53" w14:textId="77777777" w:rsidR="00E33836" w:rsidRPr="004E03A2" w:rsidRDefault="00E33836">
      <w:pPr>
        <w:rPr>
          <w:rFonts w:asciiTheme="minorHAnsi" w:hAnsiTheme="minorHAnsi"/>
          <w:color w:val="auto"/>
        </w:rPr>
      </w:pPr>
    </w:p>
    <w:p w14:paraId="23FDB0CF" w14:textId="67A968C0" w:rsidR="00E33836" w:rsidRPr="004E03A2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4E03A2">
        <w:rPr>
          <w:rFonts w:asciiTheme="minorHAnsi" w:hAnsiTheme="minorHAnsi"/>
          <w:b/>
          <w:color w:val="auto"/>
        </w:rPr>
        <w:t>PRIMERO</w:t>
      </w:r>
      <w:r w:rsidR="004E03A2" w:rsidRPr="004E03A2">
        <w:rPr>
          <w:rFonts w:asciiTheme="minorHAnsi" w:hAnsiTheme="minorHAnsi"/>
          <w:b/>
          <w:color w:val="auto"/>
        </w:rPr>
        <w:t xml:space="preserve"> - </w:t>
      </w:r>
      <w:r w:rsidRPr="004E03A2">
        <w:rPr>
          <w:rFonts w:asciiTheme="minorHAnsi" w:hAnsiTheme="minorHAnsi"/>
          <w:b/>
          <w:color w:val="auto"/>
        </w:rPr>
        <w:t xml:space="preserve">OBJETO CONTRACTUAL: </w:t>
      </w:r>
      <w:r w:rsidRPr="004E03A2">
        <w:rPr>
          <w:rFonts w:asciiTheme="minorHAnsi" w:hAnsiTheme="minorHAnsi"/>
          <w:color w:val="auto"/>
        </w:rPr>
        <w:t xml:space="preserve">El </w:t>
      </w:r>
      <w:proofErr w:type="spellStart"/>
      <w:r w:rsidRPr="004E03A2">
        <w:rPr>
          <w:rFonts w:asciiTheme="minorHAnsi" w:hAnsiTheme="minorHAnsi"/>
          <w:color w:val="auto"/>
        </w:rPr>
        <w:t>contratista</w:t>
      </w:r>
      <w:proofErr w:type="spellEnd"/>
      <w:r w:rsidRPr="004E03A2">
        <w:rPr>
          <w:rFonts w:asciiTheme="minorHAnsi" w:hAnsiTheme="minorHAnsi"/>
          <w:color w:val="auto"/>
        </w:rPr>
        <w:t xml:space="preserve"> se </w:t>
      </w:r>
      <w:proofErr w:type="spellStart"/>
      <w:r w:rsidRPr="004E03A2">
        <w:rPr>
          <w:rFonts w:asciiTheme="minorHAnsi" w:hAnsiTheme="minorHAnsi"/>
          <w:color w:val="auto"/>
        </w:rPr>
        <w:t>obliga</w:t>
      </w:r>
      <w:proofErr w:type="spellEnd"/>
      <w:r w:rsidRPr="004E03A2">
        <w:rPr>
          <w:rFonts w:asciiTheme="minorHAnsi" w:hAnsiTheme="minorHAnsi"/>
          <w:color w:val="auto"/>
        </w:rPr>
        <w:t xml:space="preserve"> por medio del presente instrumento </w:t>
      </w:r>
      <w:proofErr w:type="gramStart"/>
      <w:r w:rsidRPr="004E03A2">
        <w:rPr>
          <w:rFonts w:asciiTheme="minorHAnsi" w:hAnsiTheme="minorHAnsi"/>
          <w:color w:val="auto"/>
        </w:rPr>
        <w:t>a</w:t>
      </w:r>
      <w:proofErr w:type="gramEnd"/>
      <w:r w:rsidRPr="004E03A2">
        <w:rPr>
          <w:rFonts w:asciiTheme="minorHAnsi" w:hAnsiTheme="minorHAnsi"/>
          <w:color w:val="auto"/>
        </w:rPr>
        <w:t xml:space="preserve"> ejecutar, de forma autónoma e independiente, las actividades correspondientes a la obra de </w:t>
      </w:r>
      <w:proofErr w:type="gramStart"/>
      <w:r w:rsidRPr="004E03A2">
        <w:rPr>
          <w:rFonts w:asciiTheme="minorHAnsi" w:hAnsiTheme="minorHAnsi"/>
          <w:i/>
          <w:color w:val="auto"/>
        </w:rPr>
        <w:t>{{ descripcion</w:t>
      </w:r>
      <w:proofErr w:type="gramEnd"/>
      <w:r w:rsidRPr="004E03A2">
        <w:rPr>
          <w:rFonts w:asciiTheme="minorHAnsi" w:hAnsiTheme="minorHAnsi"/>
          <w:i/>
          <w:color w:val="auto"/>
        </w:rPr>
        <w:t>_</w:t>
      </w:r>
      <w:proofErr w:type="gramStart"/>
      <w:r w:rsidRPr="004E03A2">
        <w:rPr>
          <w:rFonts w:asciiTheme="minorHAnsi" w:hAnsiTheme="minorHAnsi"/>
          <w:i/>
          <w:color w:val="auto"/>
        </w:rPr>
        <w:t>obra }</w:t>
      </w:r>
      <w:proofErr w:type="gramEnd"/>
      <w:r w:rsidRPr="004E03A2">
        <w:rPr>
          <w:rFonts w:asciiTheme="minorHAnsi" w:hAnsiTheme="minorHAnsi"/>
          <w:i/>
          <w:color w:val="auto"/>
        </w:rPr>
        <w:t>}</w:t>
      </w:r>
      <w:r w:rsidRPr="004E03A2">
        <w:rPr>
          <w:rFonts w:asciiTheme="minorHAnsi" w:hAnsiTheme="minorHAnsi"/>
          <w:color w:val="auto"/>
        </w:rPr>
        <w:t>, cumpliendo con los estándares técnicos requeridos.</w:t>
      </w:r>
    </w:p>
    <w:p w14:paraId="5674C034" w14:textId="4B464140" w:rsidR="00E33836" w:rsidRPr="004E03A2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4E03A2">
        <w:rPr>
          <w:rFonts w:asciiTheme="minorHAnsi" w:hAnsiTheme="minorHAnsi"/>
          <w:b/>
          <w:color w:val="auto"/>
        </w:rPr>
        <w:t>SEGUNDO</w:t>
      </w:r>
      <w:r w:rsidR="004E03A2" w:rsidRPr="004E03A2">
        <w:rPr>
          <w:rFonts w:asciiTheme="minorHAnsi" w:hAnsiTheme="minorHAnsi"/>
          <w:b/>
          <w:color w:val="auto"/>
        </w:rPr>
        <w:t xml:space="preserve"> - </w:t>
      </w:r>
      <w:r w:rsidRPr="004E03A2">
        <w:rPr>
          <w:rFonts w:asciiTheme="minorHAnsi" w:hAnsiTheme="minorHAnsi"/>
          <w:b/>
          <w:color w:val="auto"/>
        </w:rPr>
        <w:t xml:space="preserve">VALOR Y FORMA DE PAGO: </w:t>
      </w:r>
      <w:r w:rsidRPr="004E03A2">
        <w:rPr>
          <w:rFonts w:asciiTheme="minorHAnsi" w:hAnsiTheme="minorHAnsi"/>
          <w:color w:val="auto"/>
        </w:rPr>
        <w:t xml:space="preserve">El valor total estipulado para la ejecución de la obra es de </w:t>
      </w:r>
      <w:proofErr w:type="gramStart"/>
      <w:r w:rsidRPr="004E03A2">
        <w:rPr>
          <w:rFonts w:asciiTheme="minorHAnsi" w:hAnsiTheme="minorHAnsi"/>
          <w:b/>
          <w:color w:val="auto"/>
        </w:rPr>
        <w:t>{{ valor</w:t>
      </w:r>
      <w:proofErr w:type="gramEnd"/>
      <w:r w:rsidRPr="004E03A2">
        <w:rPr>
          <w:rFonts w:asciiTheme="minorHAnsi" w:hAnsiTheme="minorHAnsi"/>
          <w:b/>
          <w:color w:val="auto"/>
        </w:rPr>
        <w:t>_</w:t>
      </w:r>
      <w:proofErr w:type="gramStart"/>
      <w:r w:rsidRPr="004E03A2">
        <w:rPr>
          <w:rFonts w:asciiTheme="minorHAnsi" w:hAnsiTheme="minorHAnsi"/>
          <w:b/>
          <w:color w:val="auto"/>
        </w:rPr>
        <w:t>obra }</w:t>
      </w:r>
      <w:proofErr w:type="gramEnd"/>
      <w:r w:rsidRPr="004E03A2">
        <w:rPr>
          <w:rFonts w:asciiTheme="minorHAnsi" w:hAnsiTheme="minorHAnsi"/>
          <w:b/>
          <w:color w:val="auto"/>
        </w:rPr>
        <w:t>} COP</w:t>
      </w:r>
      <w:r w:rsidRPr="004E03A2">
        <w:rPr>
          <w:rFonts w:asciiTheme="minorHAnsi" w:hAnsiTheme="minorHAnsi"/>
          <w:color w:val="auto"/>
        </w:rPr>
        <w:t>, los cuales serán cancelados por el contratante de forma parcial y sucesiva de acuerdo con el avance físico de la obra y previa aprobación de las partes.</w:t>
      </w:r>
    </w:p>
    <w:p w14:paraId="57FE5DE9" w14:textId="7FEB59C1" w:rsidR="00E33836" w:rsidRPr="004E03A2" w:rsidRDefault="00000000">
      <w:pPr>
        <w:spacing w:after="160"/>
        <w:jc w:val="both"/>
        <w:rPr>
          <w:rFonts w:asciiTheme="minorHAnsi" w:hAnsiTheme="minorHAnsi"/>
          <w:color w:val="auto"/>
        </w:rPr>
      </w:pPr>
      <w:r w:rsidRPr="004E03A2">
        <w:rPr>
          <w:rFonts w:asciiTheme="minorHAnsi" w:hAnsiTheme="minorHAnsi"/>
          <w:b/>
          <w:color w:val="auto"/>
        </w:rPr>
        <w:t>TERCERO</w:t>
      </w:r>
      <w:r w:rsidR="004E03A2" w:rsidRPr="004E03A2">
        <w:rPr>
          <w:rFonts w:asciiTheme="minorHAnsi" w:hAnsiTheme="minorHAnsi"/>
          <w:b/>
          <w:color w:val="auto"/>
        </w:rPr>
        <w:t xml:space="preserve"> - </w:t>
      </w:r>
      <w:r w:rsidRPr="004E03A2">
        <w:rPr>
          <w:rFonts w:asciiTheme="minorHAnsi" w:hAnsiTheme="minorHAnsi"/>
          <w:b/>
          <w:color w:val="auto"/>
        </w:rPr>
        <w:t xml:space="preserve">PLAZO DE EJECUCIÓN: </w:t>
      </w:r>
      <w:r w:rsidRPr="004E03A2">
        <w:rPr>
          <w:rFonts w:asciiTheme="minorHAnsi" w:hAnsiTheme="minorHAnsi"/>
          <w:color w:val="auto"/>
        </w:rPr>
        <w:t xml:space="preserve">El </w:t>
      </w:r>
      <w:proofErr w:type="spellStart"/>
      <w:r w:rsidRPr="004E03A2">
        <w:rPr>
          <w:rFonts w:asciiTheme="minorHAnsi" w:hAnsiTheme="minorHAnsi"/>
          <w:color w:val="auto"/>
        </w:rPr>
        <w:t>contratista</w:t>
      </w:r>
      <w:proofErr w:type="spellEnd"/>
      <w:r w:rsidRPr="004E03A2">
        <w:rPr>
          <w:rFonts w:asciiTheme="minorHAnsi" w:hAnsiTheme="minorHAnsi"/>
          <w:color w:val="auto"/>
        </w:rPr>
        <w:t xml:space="preserve"> se compromete a realizar la entrega total y a satisfacción de la obra civil contratada en un término improrrogable de </w:t>
      </w:r>
      <w:proofErr w:type="gramStart"/>
      <w:r w:rsidRPr="004E03A2">
        <w:rPr>
          <w:rFonts w:asciiTheme="minorHAnsi" w:hAnsiTheme="minorHAnsi"/>
          <w:b/>
          <w:color w:val="auto"/>
        </w:rPr>
        <w:t>{{ plazo</w:t>
      </w:r>
      <w:proofErr w:type="gramEnd"/>
      <w:r w:rsidRPr="004E03A2">
        <w:rPr>
          <w:rFonts w:asciiTheme="minorHAnsi" w:hAnsiTheme="minorHAnsi"/>
          <w:b/>
          <w:color w:val="auto"/>
        </w:rPr>
        <w:t>_</w:t>
      </w:r>
      <w:proofErr w:type="gramStart"/>
      <w:r w:rsidRPr="004E03A2">
        <w:rPr>
          <w:rFonts w:asciiTheme="minorHAnsi" w:hAnsiTheme="minorHAnsi"/>
          <w:b/>
          <w:color w:val="auto"/>
        </w:rPr>
        <w:t>entrega }</w:t>
      </w:r>
      <w:proofErr w:type="gramEnd"/>
      <w:r w:rsidRPr="004E03A2">
        <w:rPr>
          <w:rFonts w:asciiTheme="minorHAnsi" w:hAnsiTheme="minorHAnsi"/>
          <w:b/>
          <w:color w:val="auto"/>
        </w:rPr>
        <w:t>}</w:t>
      </w:r>
      <w:r w:rsidRPr="004E03A2">
        <w:rPr>
          <w:rFonts w:asciiTheme="minorHAnsi" w:hAnsiTheme="minorHAnsi"/>
          <w:color w:val="auto"/>
        </w:rPr>
        <w:t xml:space="preserve"> días, los cuales se contabilizarán a partir de la firma del acta de inicio oficial.</w:t>
      </w:r>
    </w:p>
    <w:p w14:paraId="54659760" w14:textId="47423EE4" w:rsidR="00E33836" w:rsidRPr="004E03A2" w:rsidRDefault="00000000">
      <w:pPr>
        <w:spacing w:after="240"/>
        <w:jc w:val="both"/>
        <w:rPr>
          <w:rFonts w:asciiTheme="minorHAnsi" w:hAnsiTheme="minorHAnsi"/>
          <w:color w:val="auto"/>
        </w:rPr>
      </w:pPr>
      <w:r w:rsidRPr="004E03A2">
        <w:rPr>
          <w:rFonts w:asciiTheme="minorHAnsi" w:hAnsiTheme="minorHAnsi"/>
          <w:b/>
          <w:color w:val="auto"/>
        </w:rPr>
        <w:t>CUARTO</w:t>
      </w:r>
      <w:r w:rsidR="004E03A2" w:rsidRPr="004E03A2">
        <w:rPr>
          <w:rFonts w:asciiTheme="minorHAnsi" w:hAnsiTheme="minorHAnsi"/>
          <w:b/>
          <w:color w:val="auto"/>
        </w:rPr>
        <w:t xml:space="preserve"> - </w:t>
      </w:r>
      <w:r w:rsidRPr="004E03A2">
        <w:rPr>
          <w:rFonts w:asciiTheme="minorHAnsi" w:hAnsiTheme="minorHAnsi"/>
          <w:b/>
          <w:color w:val="auto"/>
        </w:rPr>
        <w:t xml:space="preserve">OBLIGACIONES DE SEGURIDAD Y CALIDAD: </w:t>
      </w:r>
      <w:r w:rsidRPr="004E03A2">
        <w:rPr>
          <w:rFonts w:asciiTheme="minorHAnsi" w:hAnsiTheme="minorHAnsi"/>
          <w:color w:val="auto"/>
        </w:rPr>
        <w:t xml:space="preserve">El contratista asume la responsabilidad exclusiva de dar estricto cumplimiento a todas las normas de seguridad técnica, salud en el trabajo, uso de elementos de protección y estándares de calidad exigidos por la normatividad legal vigente para </w:t>
      </w:r>
      <w:proofErr w:type="spellStart"/>
      <w:r w:rsidRPr="004E03A2">
        <w:rPr>
          <w:rFonts w:asciiTheme="minorHAnsi" w:hAnsiTheme="minorHAnsi"/>
          <w:color w:val="auto"/>
        </w:rPr>
        <w:t>este</w:t>
      </w:r>
      <w:proofErr w:type="spellEnd"/>
      <w:r w:rsidRPr="004E03A2">
        <w:rPr>
          <w:rFonts w:asciiTheme="minorHAnsi" w:hAnsiTheme="minorHAnsi"/>
          <w:color w:val="auto"/>
        </w:rPr>
        <w:t xml:space="preserve"> </w:t>
      </w:r>
      <w:proofErr w:type="spellStart"/>
      <w:r w:rsidRPr="004E03A2">
        <w:rPr>
          <w:rFonts w:asciiTheme="minorHAnsi" w:hAnsiTheme="minorHAnsi"/>
          <w:color w:val="auto"/>
        </w:rPr>
        <w:t>tipo</w:t>
      </w:r>
      <w:proofErr w:type="spellEnd"/>
      <w:r w:rsidRPr="004E03A2">
        <w:rPr>
          <w:rFonts w:asciiTheme="minorHAnsi" w:hAnsiTheme="minorHAnsi"/>
          <w:color w:val="auto"/>
        </w:rPr>
        <w:t xml:space="preserve"> de </w:t>
      </w:r>
      <w:proofErr w:type="spellStart"/>
      <w:r w:rsidRPr="004E03A2">
        <w:rPr>
          <w:rFonts w:asciiTheme="minorHAnsi" w:hAnsiTheme="minorHAnsi"/>
          <w:color w:val="auto"/>
        </w:rPr>
        <w:t>construcciones</w:t>
      </w:r>
      <w:proofErr w:type="spellEnd"/>
      <w:r w:rsidRPr="004E03A2">
        <w:rPr>
          <w:rFonts w:asciiTheme="minorHAnsi" w:hAnsiTheme="minorHAnsi"/>
          <w:color w:val="auto"/>
        </w:rPr>
        <w:t>.</w:t>
      </w:r>
    </w:p>
    <w:p w14:paraId="1156C269" w14:textId="77777777" w:rsidR="004E03A2" w:rsidRPr="004E03A2" w:rsidRDefault="004E03A2">
      <w:pPr>
        <w:spacing w:after="240"/>
        <w:jc w:val="both"/>
        <w:rPr>
          <w:rFonts w:asciiTheme="minorHAnsi" w:hAnsiTheme="minorHAnsi"/>
          <w:color w:val="auto"/>
        </w:rPr>
      </w:pPr>
    </w:p>
    <w:p w14:paraId="586D0EA6" w14:textId="77777777" w:rsidR="00E33836" w:rsidRPr="004E03A2" w:rsidRDefault="00000000">
      <w:pPr>
        <w:spacing w:after="900"/>
        <w:jc w:val="both"/>
        <w:rPr>
          <w:rFonts w:asciiTheme="minorHAnsi" w:hAnsiTheme="minorHAnsi"/>
          <w:color w:val="auto"/>
        </w:rPr>
      </w:pPr>
      <w:r w:rsidRPr="004E03A2">
        <w:rPr>
          <w:rFonts w:asciiTheme="minorHAnsi" w:hAnsiTheme="minorHAnsi"/>
          <w:color w:val="auto"/>
        </w:rPr>
        <w:t xml:space="preserve">En señal de aceptación y conformidad con cada una de las condiciones pactadas, las partes suscriben el presente documento en la ciudad de </w:t>
      </w:r>
      <w:proofErr w:type="gramStart"/>
      <w:r w:rsidRPr="004E03A2">
        <w:rPr>
          <w:rFonts w:asciiTheme="minorHAnsi" w:hAnsiTheme="minorHAnsi"/>
          <w:color w:val="auto"/>
        </w:rPr>
        <w:t>{{ ciudad</w:t>
      </w:r>
      <w:proofErr w:type="gramEnd"/>
      <w:r w:rsidRPr="004E03A2">
        <w:rPr>
          <w:rFonts w:asciiTheme="minorHAnsi" w:hAnsiTheme="minorHAnsi"/>
          <w:color w:val="auto"/>
        </w:rPr>
        <w:t xml:space="preserve"> }}, a los </w:t>
      </w:r>
      <w:proofErr w:type="gramStart"/>
      <w:r w:rsidRPr="004E03A2">
        <w:rPr>
          <w:rFonts w:asciiTheme="minorHAnsi" w:hAnsiTheme="minorHAnsi"/>
          <w:color w:val="auto"/>
        </w:rPr>
        <w:t>{{ dia</w:t>
      </w:r>
      <w:proofErr w:type="gramEnd"/>
      <w:r w:rsidRPr="004E03A2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4E03A2">
        <w:rPr>
          <w:rFonts w:asciiTheme="minorHAnsi" w:hAnsiTheme="minorHAnsi"/>
          <w:color w:val="auto"/>
        </w:rPr>
        <w:t>{{ mes</w:t>
      </w:r>
      <w:proofErr w:type="gramEnd"/>
      <w:r w:rsidRPr="004E03A2">
        <w:rPr>
          <w:rFonts w:asciiTheme="minorHAnsi" w:hAnsiTheme="minorHAnsi"/>
          <w:color w:val="auto"/>
        </w:rPr>
        <w:t xml:space="preserve"> }} del año </w:t>
      </w:r>
      <w:proofErr w:type="gramStart"/>
      <w:r w:rsidRPr="004E03A2">
        <w:rPr>
          <w:rFonts w:asciiTheme="minorHAnsi" w:hAnsiTheme="minorHAnsi"/>
          <w:color w:val="auto"/>
        </w:rPr>
        <w:t>{{ año</w:t>
      </w:r>
      <w:proofErr w:type="gramEnd"/>
      <w:r w:rsidRPr="004E03A2">
        <w:rPr>
          <w:rFonts w:asciiTheme="minorHAnsi" w:hAnsiTheme="minorHAnsi"/>
          <w:color w:val="auto"/>
        </w:rPr>
        <w:t xml:space="preserve">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33836" w:rsidRPr="004E03A2" w14:paraId="78982CEC" w14:textId="77777777">
        <w:trPr>
          <w:jc w:val="center"/>
        </w:trPr>
        <w:tc>
          <w:tcPr>
            <w:tcW w:w="4968" w:type="dxa"/>
          </w:tcPr>
          <w:p w14:paraId="6AD7C8CC" w14:textId="77777777" w:rsidR="00E33836" w:rsidRPr="004E03A2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4E03A2">
              <w:rPr>
                <w:rFonts w:asciiTheme="minorHAnsi" w:hAnsiTheme="minorHAnsi"/>
                <w:color w:val="auto"/>
              </w:rPr>
              <w:t>______________________</w:t>
            </w:r>
          </w:p>
          <w:p w14:paraId="733F39C9" w14:textId="77777777" w:rsidR="00E33836" w:rsidRPr="004E03A2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4E03A2">
              <w:rPr>
                <w:rFonts w:asciiTheme="minorHAnsi" w:hAnsiTheme="minorHAnsi"/>
                <w:b/>
                <w:color w:val="auto"/>
              </w:rPr>
              <w:t>{{ nombre_contratante }}</w:t>
            </w:r>
          </w:p>
          <w:p w14:paraId="5B98C1A3" w14:textId="77777777" w:rsidR="00E33836" w:rsidRPr="004E03A2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4E03A2">
              <w:rPr>
                <w:rFonts w:asciiTheme="minorHAnsi" w:hAnsiTheme="minorHAnsi"/>
                <w:color w:val="auto"/>
                <w:sz w:val="18"/>
              </w:rPr>
              <w:t>CONTRATANTE</w:t>
            </w:r>
          </w:p>
        </w:tc>
        <w:tc>
          <w:tcPr>
            <w:tcW w:w="4968" w:type="dxa"/>
          </w:tcPr>
          <w:p w14:paraId="0E498088" w14:textId="77777777" w:rsidR="00E33836" w:rsidRPr="004E03A2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4E03A2">
              <w:rPr>
                <w:rFonts w:asciiTheme="minorHAnsi" w:hAnsiTheme="minorHAnsi"/>
                <w:color w:val="auto"/>
              </w:rPr>
              <w:t>______________________</w:t>
            </w:r>
          </w:p>
          <w:p w14:paraId="34D48D9D" w14:textId="77777777" w:rsidR="00E33836" w:rsidRPr="004E03A2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4E03A2">
              <w:rPr>
                <w:rFonts w:asciiTheme="minorHAnsi" w:hAnsiTheme="minorHAnsi"/>
                <w:b/>
                <w:color w:val="auto"/>
              </w:rPr>
              <w:t>{{ nombre_contratista }}</w:t>
            </w:r>
          </w:p>
          <w:p w14:paraId="5949A051" w14:textId="77777777" w:rsidR="00E33836" w:rsidRPr="004E03A2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4E03A2">
              <w:rPr>
                <w:rFonts w:asciiTheme="minorHAnsi" w:hAnsiTheme="minorHAnsi"/>
                <w:color w:val="auto"/>
                <w:sz w:val="18"/>
              </w:rPr>
              <w:t>CONTRATISTA</w:t>
            </w:r>
          </w:p>
        </w:tc>
      </w:tr>
    </w:tbl>
    <w:p w14:paraId="0100505A" w14:textId="77777777" w:rsidR="0021423E" w:rsidRPr="004E03A2" w:rsidRDefault="0021423E">
      <w:pPr>
        <w:rPr>
          <w:rFonts w:asciiTheme="minorHAnsi" w:hAnsiTheme="minorHAnsi"/>
          <w:color w:val="auto"/>
        </w:rPr>
      </w:pPr>
    </w:p>
    <w:sectPr w:rsidR="0021423E" w:rsidRPr="004E03A2" w:rsidSect="00034616">
      <w:headerReference w:type="default" r:id="rId8"/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2605F" w14:textId="77777777" w:rsidR="0021423E" w:rsidRDefault="0021423E" w:rsidP="004E03A2">
      <w:pPr>
        <w:spacing w:after="0" w:line="240" w:lineRule="auto"/>
      </w:pPr>
      <w:r>
        <w:separator/>
      </w:r>
    </w:p>
  </w:endnote>
  <w:endnote w:type="continuationSeparator" w:id="0">
    <w:p w14:paraId="1C38B3A4" w14:textId="77777777" w:rsidR="0021423E" w:rsidRDefault="0021423E" w:rsidP="004E0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8CFF2" w14:textId="6F411430" w:rsidR="004E03A2" w:rsidRDefault="004E03A2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EB0733E" wp14:editId="29E08D71">
          <wp:simplePos x="0" y="0"/>
          <wp:positionH relativeFrom="column">
            <wp:posOffset>2606040</wp:posOffset>
          </wp:positionH>
          <wp:positionV relativeFrom="page">
            <wp:posOffset>9215120</wp:posOffset>
          </wp:positionV>
          <wp:extent cx="1080000" cy="744437"/>
          <wp:effectExtent l="0" t="0" r="6350" b="0"/>
          <wp:wrapTopAndBottom/>
          <wp:docPr id="1912271580" name="Imagen 19122715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D9C29" w14:textId="77777777" w:rsidR="0021423E" w:rsidRDefault="0021423E" w:rsidP="004E03A2">
      <w:pPr>
        <w:spacing w:after="0" w:line="240" w:lineRule="auto"/>
      </w:pPr>
      <w:r>
        <w:separator/>
      </w:r>
    </w:p>
  </w:footnote>
  <w:footnote w:type="continuationSeparator" w:id="0">
    <w:p w14:paraId="1EE2E351" w14:textId="77777777" w:rsidR="0021423E" w:rsidRDefault="0021423E" w:rsidP="004E0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A9F5F" w14:textId="65F61C0C" w:rsidR="004E03A2" w:rsidRDefault="004E03A2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D9EF14C" wp14:editId="70BF2025">
          <wp:simplePos x="0" y="0"/>
          <wp:positionH relativeFrom="column">
            <wp:posOffset>-327660</wp:posOffset>
          </wp:positionH>
          <wp:positionV relativeFrom="page">
            <wp:posOffset>281940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196801">
    <w:abstractNumId w:val="8"/>
  </w:num>
  <w:num w:numId="2" w16cid:durableId="33893891">
    <w:abstractNumId w:val="6"/>
  </w:num>
  <w:num w:numId="3" w16cid:durableId="866404730">
    <w:abstractNumId w:val="5"/>
  </w:num>
  <w:num w:numId="4" w16cid:durableId="1416246819">
    <w:abstractNumId w:val="4"/>
  </w:num>
  <w:num w:numId="5" w16cid:durableId="1593473423">
    <w:abstractNumId w:val="7"/>
  </w:num>
  <w:num w:numId="6" w16cid:durableId="86314088">
    <w:abstractNumId w:val="3"/>
  </w:num>
  <w:num w:numId="7" w16cid:durableId="330569865">
    <w:abstractNumId w:val="2"/>
  </w:num>
  <w:num w:numId="8" w16cid:durableId="1727870353">
    <w:abstractNumId w:val="1"/>
  </w:num>
  <w:num w:numId="9" w16cid:durableId="140170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35F"/>
    <w:rsid w:val="0021423E"/>
    <w:rsid w:val="0029639D"/>
    <w:rsid w:val="00326F90"/>
    <w:rsid w:val="004E03A2"/>
    <w:rsid w:val="00AA1D8D"/>
    <w:rsid w:val="00B47730"/>
    <w:rsid w:val="00CB0664"/>
    <w:rsid w:val="00E338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66FAC6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2026-07-13T20:02:00Z</dcterms:modified>
  <cp:category/>
</cp:coreProperties>
</file>