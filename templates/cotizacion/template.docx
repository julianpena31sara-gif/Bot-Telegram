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209B" w14:textId="77777777" w:rsidR="00CB7E2B" w:rsidRPr="00077FB9" w:rsidRDefault="00000000" w:rsidP="002B6676">
      <w:pPr>
        <w:spacing w:after="80"/>
        <w:jc w:val="center"/>
        <w:rPr>
          <w:rFonts w:asciiTheme="minorHAnsi" w:hAnsiTheme="minorHAnsi"/>
          <w:b/>
          <w:color w:val="auto"/>
          <w:sz w:val="22"/>
        </w:rPr>
      </w:pPr>
      <w:r w:rsidRPr="00077FB9">
        <w:rPr>
          <w:rFonts w:asciiTheme="minorHAnsi" w:hAnsiTheme="minorHAnsi"/>
          <w:b/>
          <w:color w:val="auto"/>
          <w:sz w:val="22"/>
        </w:rPr>
        <w:t>COTIZACIÓN</w:t>
      </w:r>
    </w:p>
    <w:p w14:paraId="3A9192CB" w14:textId="77777777" w:rsidR="002B6676" w:rsidRPr="00077FB9" w:rsidRDefault="002B6676" w:rsidP="002B6676">
      <w:pPr>
        <w:spacing w:after="80"/>
        <w:jc w:val="center"/>
        <w:rPr>
          <w:rFonts w:asciiTheme="minorHAnsi" w:hAnsiTheme="minorHAnsi"/>
          <w:color w:val="auto"/>
          <w:sz w:val="22"/>
        </w:rPr>
      </w:pPr>
    </w:p>
    <w:p w14:paraId="59374B58" w14:textId="77777777" w:rsidR="002B6676" w:rsidRPr="00077FB9" w:rsidRDefault="00000000" w:rsidP="002B6676">
      <w:pPr>
        <w:spacing w:after="400" w:line="240" w:lineRule="auto"/>
        <w:rPr>
          <w:rFonts w:asciiTheme="minorHAnsi" w:hAnsiTheme="minorHAnsi"/>
          <w:color w:val="auto"/>
        </w:rPr>
      </w:pPr>
      <w:r w:rsidRPr="00077FB9">
        <w:rPr>
          <w:rFonts w:asciiTheme="minorHAnsi" w:hAnsiTheme="minorHAnsi"/>
          <w:b/>
          <w:color w:val="auto"/>
        </w:rPr>
        <w:t xml:space="preserve">Número de </w:t>
      </w:r>
      <w:proofErr w:type="spellStart"/>
      <w:r w:rsidRPr="00077FB9">
        <w:rPr>
          <w:rFonts w:asciiTheme="minorHAnsi" w:hAnsiTheme="minorHAnsi"/>
          <w:b/>
          <w:color w:val="auto"/>
        </w:rPr>
        <w:t>cotización</w:t>
      </w:r>
      <w:proofErr w:type="spellEnd"/>
      <w:r w:rsidRPr="00077FB9">
        <w:rPr>
          <w:rFonts w:asciiTheme="minorHAnsi" w:hAnsiTheme="minorHAnsi"/>
          <w:b/>
          <w:color w:val="auto"/>
        </w:rPr>
        <w:t xml:space="preserve">: </w:t>
      </w:r>
      <w:proofErr w:type="gramStart"/>
      <w:r w:rsidRPr="00077FB9">
        <w:rPr>
          <w:rFonts w:asciiTheme="minorHAnsi" w:hAnsiTheme="minorHAnsi"/>
          <w:color w:val="auto"/>
        </w:rPr>
        <w:t xml:space="preserve">{{ </w:t>
      </w:r>
      <w:proofErr w:type="spellStart"/>
      <w:r w:rsidRPr="00077FB9">
        <w:rPr>
          <w:rFonts w:asciiTheme="minorHAnsi" w:hAnsiTheme="minorHAnsi"/>
          <w:color w:val="auto"/>
        </w:rPr>
        <w:t>numero</w:t>
      </w:r>
      <w:proofErr w:type="gramEnd"/>
      <w:r w:rsidRPr="00077FB9">
        <w:rPr>
          <w:rFonts w:asciiTheme="minorHAnsi" w:hAnsiTheme="minorHAnsi"/>
          <w:color w:val="auto"/>
        </w:rPr>
        <w:t>_</w:t>
      </w:r>
      <w:proofErr w:type="gramStart"/>
      <w:r w:rsidRPr="00077FB9">
        <w:rPr>
          <w:rFonts w:asciiTheme="minorHAnsi" w:hAnsiTheme="minorHAnsi"/>
          <w:color w:val="auto"/>
        </w:rPr>
        <w:t>cotizacion</w:t>
      </w:r>
      <w:proofErr w:type="spellEnd"/>
      <w:r w:rsidRPr="00077FB9">
        <w:rPr>
          <w:rFonts w:asciiTheme="minorHAnsi" w:hAnsiTheme="minorHAnsi"/>
          <w:color w:val="auto"/>
        </w:rPr>
        <w:t xml:space="preserve"> }</w:t>
      </w:r>
      <w:proofErr w:type="gramEnd"/>
      <w:r w:rsidRPr="00077FB9">
        <w:rPr>
          <w:rFonts w:asciiTheme="minorHAnsi" w:hAnsiTheme="minorHAnsi"/>
          <w:color w:val="auto"/>
        </w:rPr>
        <w:t>}</w:t>
      </w:r>
    </w:p>
    <w:p w14:paraId="6E2F6301" w14:textId="442EF9F0" w:rsidR="002B6676" w:rsidRPr="00077FB9" w:rsidRDefault="00000000" w:rsidP="002B6676">
      <w:pPr>
        <w:spacing w:after="400" w:line="240" w:lineRule="auto"/>
        <w:rPr>
          <w:rFonts w:asciiTheme="minorHAnsi" w:hAnsiTheme="minorHAnsi"/>
          <w:color w:val="auto"/>
        </w:rPr>
      </w:pPr>
      <w:proofErr w:type="spellStart"/>
      <w:r w:rsidRPr="00077FB9">
        <w:rPr>
          <w:rFonts w:asciiTheme="minorHAnsi" w:hAnsiTheme="minorHAnsi"/>
          <w:b/>
          <w:color w:val="auto"/>
        </w:rPr>
        <w:t>Fecha</w:t>
      </w:r>
      <w:proofErr w:type="spellEnd"/>
      <w:r w:rsidRPr="00077FB9">
        <w:rPr>
          <w:rFonts w:asciiTheme="minorHAnsi" w:hAnsiTheme="minorHAnsi"/>
          <w:b/>
          <w:color w:val="auto"/>
        </w:rPr>
        <w:t xml:space="preserve">: </w:t>
      </w:r>
      <w:proofErr w:type="gramStart"/>
      <w:r w:rsidRPr="00077FB9">
        <w:rPr>
          <w:rFonts w:asciiTheme="minorHAnsi" w:hAnsiTheme="minorHAnsi"/>
          <w:color w:val="auto"/>
        </w:rPr>
        <w:t xml:space="preserve">{{ </w:t>
      </w:r>
      <w:proofErr w:type="spellStart"/>
      <w:r w:rsidRPr="00077FB9">
        <w:rPr>
          <w:rFonts w:asciiTheme="minorHAnsi" w:hAnsiTheme="minorHAnsi"/>
          <w:color w:val="auto"/>
        </w:rPr>
        <w:t>dia</w:t>
      </w:r>
      <w:proofErr w:type="spellEnd"/>
      <w:proofErr w:type="gramEnd"/>
      <w:r w:rsidRPr="00077FB9">
        <w:rPr>
          <w:rFonts w:asciiTheme="minorHAnsi" w:hAnsiTheme="minorHAnsi"/>
          <w:color w:val="auto"/>
        </w:rPr>
        <w:t xml:space="preserve"> }} de </w:t>
      </w:r>
      <w:proofErr w:type="gramStart"/>
      <w:r w:rsidRPr="00077FB9">
        <w:rPr>
          <w:rFonts w:asciiTheme="minorHAnsi" w:hAnsiTheme="minorHAnsi"/>
          <w:color w:val="auto"/>
        </w:rPr>
        <w:t>{{ mes</w:t>
      </w:r>
      <w:proofErr w:type="gramEnd"/>
      <w:r w:rsidRPr="00077FB9">
        <w:rPr>
          <w:rFonts w:asciiTheme="minorHAnsi" w:hAnsiTheme="minorHAnsi"/>
          <w:color w:val="auto"/>
        </w:rPr>
        <w:t xml:space="preserve"> }} de </w:t>
      </w:r>
      <w:proofErr w:type="gramStart"/>
      <w:r w:rsidRPr="00077FB9">
        <w:rPr>
          <w:rFonts w:asciiTheme="minorHAnsi" w:hAnsiTheme="minorHAnsi"/>
          <w:color w:val="auto"/>
        </w:rPr>
        <w:t xml:space="preserve">{{ </w:t>
      </w:r>
      <w:proofErr w:type="spellStart"/>
      <w:r w:rsidRPr="00077FB9">
        <w:rPr>
          <w:rFonts w:asciiTheme="minorHAnsi" w:hAnsiTheme="minorHAnsi"/>
          <w:color w:val="auto"/>
        </w:rPr>
        <w:t>año</w:t>
      </w:r>
      <w:proofErr w:type="spellEnd"/>
      <w:proofErr w:type="gramEnd"/>
      <w:r w:rsidRPr="00077FB9">
        <w:rPr>
          <w:rFonts w:asciiTheme="minorHAnsi" w:hAnsiTheme="minorHAnsi"/>
          <w:color w:val="auto"/>
        </w:rPr>
        <w:t xml:space="preserve"> }}</w:t>
      </w:r>
    </w:p>
    <w:p w14:paraId="2350C815" w14:textId="025767A2" w:rsidR="00CB7E2B" w:rsidRPr="00077FB9" w:rsidRDefault="00000000" w:rsidP="002B6676">
      <w:pPr>
        <w:spacing w:after="400" w:line="240" w:lineRule="auto"/>
        <w:rPr>
          <w:rFonts w:asciiTheme="minorHAnsi" w:hAnsiTheme="minorHAnsi"/>
          <w:color w:val="auto"/>
        </w:rPr>
      </w:pPr>
      <w:proofErr w:type="spellStart"/>
      <w:r w:rsidRPr="00077FB9">
        <w:rPr>
          <w:rFonts w:asciiTheme="minorHAnsi" w:hAnsiTheme="minorHAnsi"/>
          <w:b/>
          <w:color w:val="auto"/>
        </w:rPr>
        <w:t>Válida</w:t>
      </w:r>
      <w:proofErr w:type="spellEnd"/>
      <w:r w:rsidRPr="00077FB9">
        <w:rPr>
          <w:rFonts w:asciiTheme="minorHAnsi" w:hAnsiTheme="minorHAnsi"/>
          <w:b/>
          <w:color w:val="auto"/>
        </w:rPr>
        <w:t xml:space="preserve"> hasta: </w:t>
      </w:r>
      <w:proofErr w:type="gramStart"/>
      <w:r w:rsidRPr="00077FB9">
        <w:rPr>
          <w:rFonts w:asciiTheme="minorHAnsi" w:hAnsiTheme="minorHAnsi"/>
          <w:color w:val="auto"/>
        </w:rPr>
        <w:t xml:space="preserve">{{ </w:t>
      </w:r>
      <w:proofErr w:type="spellStart"/>
      <w:r w:rsidRPr="00077FB9">
        <w:rPr>
          <w:rFonts w:asciiTheme="minorHAnsi" w:hAnsiTheme="minorHAnsi"/>
          <w:color w:val="auto"/>
        </w:rPr>
        <w:t>validez</w:t>
      </w:r>
      <w:proofErr w:type="spellEnd"/>
      <w:proofErr w:type="gramEnd"/>
      <w:r w:rsidRPr="00077FB9">
        <w:rPr>
          <w:rFonts w:asciiTheme="minorHAnsi" w:hAnsiTheme="minorHAnsi"/>
          <w:color w:val="auto"/>
        </w:rPr>
        <w:t xml:space="preserve"> 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B7E2B" w:rsidRPr="00077FB9" w14:paraId="54E17272" w14:textId="77777777">
        <w:trPr>
          <w:jc w:val="center"/>
        </w:trPr>
        <w:tc>
          <w:tcPr>
            <w:tcW w:w="4968" w:type="dxa"/>
            <w:shd w:val="clear" w:color="auto" w:fill="F4F6F9"/>
          </w:tcPr>
          <w:p w14:paraId="6D188526" w14:textId="77777777" w:rsidR="00CB7E2B" w:rsidRPr="00077FB9" w:rsidRDefault="00000000">
            <w:pPr>
              <w:spacing w:after="12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22"/>
              </w:rPr>
              <w:t>DATOS DEL EMISOR</w:t>
            </w:r>
          </w:p>
          <w:p w14:paraId="60B8F37F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Nombre/Razón Social: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nombre_emisor }}</w:t>
            </w:r>
          </w:p>
          <w:p w14:paraId="3262302C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NIT/Cédula: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documento_emisor }}</w:t>
            </w:r>
          </w:p>
          <w:p w14:paraId="7BDEC413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Dirección: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direccion_emisor }}</w:t>
            </w:r>
          </w:p>
          <w:p w14:paraId="2C1500AB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Teléfono: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telefono_emisor }}</w:t>
            </w:r>
          </w:p>
          <w:p w14:paraId="3CC76C06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Correo: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email_emisor }}</w:t>
            </w:r>
          </w:p>
        </w:tc>
        <w:tc>
          <w:tcPr>
            <w:tcW w:w="4968" w:type="dxa"/>
            <w:shd w:val="clear" w:color="auto" w:fill="F4F6F9"/>
          </w:tcPr>
          <w:p w14:paraId="4987FC18" w14:textId="77777777" w:rsidR="00CB7E2B" w:rsidRPr="00077FB9" w:rsidRDefault="00000000">
            <w:pPr>
              <w:spacing w:after="12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22"/>
              </w:rPr>
              <w:t>DATOS DEL CLIENTE</w:t>
            </w:r>
          </w:p>
          <w:p w14:paraId="00DEFD5D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Nombre/Razón Social: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nombre_cliente }}</w:t>
            </w:r>
          </w:p>
          <w:p w14:paraId="05AA87B2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NIT/Cédula: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documento_cliente }}</w:t>
            </w:r>
          </w:p>
          <w:p w14:paraId="7A245FE6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Dirección: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direccion_cliente }}</w:t>
            </w:r>
          </w:p>
          <w:p w14:paraId="607FF4A5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Teléfono: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telefono_cliente }}</w:t>
            </w:r>
          </w:p>
          <w:p w14:paraId="27D942B9" w14:textId="77777777" w:rsidR="00CB7E2B" w:rsidRPr="00077FB9" w:rsidRDefault="00000000">
            <w:pPr>
              <w:spacing w:before="40" w:after="40" w:line="264" w:lineRule="auto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19"/>
              </w:rPr>
              <w:t xml:space="preserve">Correo: </w:t>
            </w:r>
            <w:r w:rsidRPr="00077FB9">
              <w:rPr>
                <w:rFonts w:asciiTheme="minorHAnsi" w:hAnsiTheme="minorHAnsi"/>
                <w:color w:val="auto"/>
                <w:sz w:val="19"/>
              </w:rPr>
              <w:t>{{ email_cliente }}</w:t>
            </w:r>
          </w:p>
        </w:tc>
      </w:tr>
    </w:tbl>
    <w:p w14:paraId="67F064F1" w14:textId="77777777" w:rsidR="00CB7E2B" w:rsidRPr="00077FB9" w:rsidRDefault="00CB7E2B">
      <w:pPr>
        <w:spacing w:after="400"/>
        <w:rPr>
          <w:rFonts w:asciiTheme="minorHAnsi" w:hAnsiTheme="minorHAnsi"/>
          <w:color w:val="auto"/>
        </w:rPr>
      </w:pPr>
    </w:p>
    <w:p w14:paraId="0C5D501D" w14:textId="77777777" w:rsidR="00CB7E2B" w:rsidRPr="00077FB9" w:rsidRDefault="00000000">
      <w:pPr>
        <w:spacing w:after="160"/>
        <w:rPr>
          <w:rFonts w:asciiTheme="minorHAnsi" w:hAnsiTheme="minorHAnsi"/>
          <w:color w:val="auto"/>
        </w:rPr>
      </w:pPr>
      <w:r w:rsidRPr="00077FB9">
        <w:rPr>
          <w:rFonts w:asciiTheme="minorHAnsi" w:hAnsiTheme="minorHAnsi"/>
          <w:b/>
          <w:color w:val="auto"/>
          <w:sz w:val="24"/>
        </w:rPr>
        <w:t>DETALLE DE PRODUCTOS Y SERVICIOS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608"/>
        <w:gridCol w:w="1152"/>
        <w:gridCol w:w="1584"/>
        <w:gridCol w:w="1728"/>
      </w:tblGrid>
      <w:tr w:rsidR="00CB7E2B" w:rsidRPr="00077FB9" w14:paraId="533FEEBE" w14:textId="77777777">
        <w:trPr>
          <w:jc w:val="center"/>
        </w:trPr>
        <w:tc>
          <w:tcPr>
            <w:tcW w:w="864" w:type="dxa"/>
            <w:tcBorders>
              <w:bottom w:val="single" w:sz="4" w:space="0" w:color="E0E0E0"/>
            </w:tcBorders>
            <w:shd w:val="clear" w:color="auto" w:fill="1B365D"/>
          </w:tcPr>
          <w:p w14:paraId="72D724DA" w14:textId="77777777" w:rsidR="00CB7E2B" w:rsidRPr="00077FB9" w:rsidRDefault="00000000">
            <w:pPr>
              <w:spacing w:before="120" w:after="120"/>
              <w:jc w:val="center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Item</w:t>
            </w:r>
          </w:p>
        </w:tc>
        <w:tc>
          <w:tcPr>
            <w:tcW w:w="4608" w:type="dxa"/>
            <w:tcBorders>
              <w:bottom w:val="single" w:sz="4" w:space="0" w:color="E0E0E0"/>
            </w:tcBorders>
            <w:shd w:val="clear" w:color="auto" w:fill="1B365D"/>
          </w:tcPr>
          <w:p w14:paraId="42ADA180" w14:textId="77777777" w:rsidR="00CB7E2B" w:rsidRPr="00077FB9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Descripción</w:t>
            </w:r>
          </w:p>
        </w:tc>
        <w:tc>
          <w:tcPr>
            <w:tcW w:w="1152" w:type="dxa"/>
            <w:tcBorders>
              <w:bottom w:val="single" w:sz="4" w:space="0" w:color="E0E0E0"/>
            </w:tcBorders>
            <w:shd w:val="clear" w:color="auto" w:fill="1B365D"/>
          </w:tcPr>
          <w:p w14:paraId="1A199155" w14:textId="77777777" w:rsidR="00CB7E2B" w:rsidRPr="00077FB9" w:rsidRDefault="00000000">
            <w:pPr>
              <w:spacing w:before="120" w:after="120"/>
              <w:jc w:val="right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Cantidad</w:t>
            </w:r>
          </w:p>
        </w:tc>
        <w:tc>
          <w:tcPr>
            <w:tcW w:w="1584" w:type="dxa"/>
            <w:tcBorders>
              <w:bottom w:val="single" w:sz="4" w:space="0" w:color="E0E0E0"/>
            </w:tcBorders>
            <w:shd w:val="clear" w:color="auto" w:fill="1B365D"/>
          </w:tcPr>
          <w:p w14:paraId="61E91795" w14:textId="77777777" w:rsidR="00CB7E2B" w:rsidRPr="00077FB9" w:rsidRDefault="00000000">
            <w:pPr>
              <w:spacing w:before="120" w:after="120"/>
              <w:jc w:val="right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Precio Unitario</w:t>
            </w:r>
          </w:p>
        </w:tc>
        <w:tc>
          <w:tcPr>
            <w:tcW w:w="1728" w:type="dxa"/>
            <w:tcBorders>
              <w:bottom w:val="single" w:sz="4" w:space="0" w:color="E0E0E0"/>
            </w:tcBorders>
            <w:shd w:val="clear" w:color="auto" w:fill="1B365D"/>
          </w:tcPr>
          <w:p w14:paraId="463AA7B0" w14:textId="77777777" w:rsidR="00CB7E2B" w:rsidRPr="00077FB9" w:rsidRDefault="00000000">
            <w:pPr>
              <w:spacing w:before="120" w:after="120"/>
              <w:jc w:val="right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Subtotal</w:t>
            </w:r>
          </w:p>
        </w:tc>
      </w:tr>
      <w:tr w:rsidR="00CB7E2B" w:rsidRPr="00077FB9" w14:paraId="3CF41B94" w14:textId="77777777">
        <w:trPr>
          <w:jc w:val="center"/>
        </w:trPr>
        <w:tc>
          <w:tcPr>
            <w:tcW w:w="8812" w:type="dxa"/>
            <w:gridSpan w:val="5"/>
            <w:tcBorders>
              <w:bottom w:val="single" w:sz="4" w:space="0" w:color="E0E0E0"/>
            </w:tcBorders>
          </w:tcPr>
          <w:p w14:paraId="56B6C6C3" w14:textId="77777777" w:rsidR="00CB7E2B" w:rsidRPr="00077FB9" w:rsidRDefault="00000000">
            <w:pPr>
              <w:spacing w:before="160" w:after="16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i/>
                <w:color w:val="auto"/>
              </w:rPr>
              <w:t>{{ productos }}</w:t>
            </w:r>
          </w:p>
        </w:tc>
      </w:tr>
      <w:tr w:rsidR="00CB7E2B" w:rsidRPr="00077FB9" w14:paraId="7CB9B06D" w14:textId="77777777">
        <w:trPr>
          <w:jc w:val="center"/>
        </w:trPr>
        <w:tc>
          <w:tcPr>
            <w:tcW w:w="864" w:type="dxa"/>
            <w:tcBorders>
              <w:bottom w:val="single" w:sz="4" w:space="0" w:color="E0E0E0"/>
            </w:tcBorders>
          </w:tcPr>
          <w:p w14:paraId="7BD2D674" w14:textId="77777777" w:rsidR="00CB7E2B" w:rsidRPr="00077FB9" w:rsidRDefault="00CB7E2B">
            <w:pPr>
              <w:rPr>
                <w:rFonts w:asciiTheme="minorHAnsi" w:hAnsiTheme="minorHAnsi"/>
                <w:color w:val="auto"/>
              </w:rPr>
            </w:pPr>
          </w:p>
        </w:tc>
        <w:tc>
          <w:tcPr>
            <w:tcW w:w="4608" w:type="dxa"/>
            <w:tcBorders>
              <w:bottom w:val="single" w:sz="4" w:space="0" w:color="E0E0E0"/>
            </w:tcBorders>
          </w:tcPr>
          <w:p w14:paraId="627A0A3D" w14:textId="77777777" w:rsidR="00CB7E2B" w:rsidRPr="00077FB9" w:rsidRDefault="00CB7E2B">
            <w:pPr>
              <w:rPr>
                <w:rFonts w:asciiTheme="minorHAnsi" w:hAnsiTheme="minorHAnsi"/>
                <w:color w:val="auto"/>
              </w:rPr>
            </w:pPr>
          </w:p>
        </w:tc>
        <w:tc>
          <w:tcPr>
            <w:tcW w:w="1152" w:type="dxa"/>
            <w:tcBorders>
              <w:bottom w:val="single" w:sz="4" w:space="0" w:color="E0E0E0"/>
            </w:tcBorders>
          </w:tcPr>
          <w:p w14:paraId="7EE7A7CA" w14:textId="77777777" w:rsidR="00CB7E2B" w:rsidRPr="00077FB9" w:rsidRDefault="00CB7E2B">
            <w:pPr>
              <w:rPr>
                <w:rFonts w:asciiTheme="minorHAnsi" w:hAnsiTheme="minorHAnsi"/>
                <w:color w:val="auto"/>
              </w:rPr>
            </w:pPr>
          </w:p>
        </w:tc>
        <w:tc>
          <w:tcPr>
            <w:tcW w:w="1584" w:type="dxa"/>
            <w:tcBorders>
              <w:bottom w:val="single" w:sz="4" w:space="0" w:color="E0E0E0"/>
            </w:tcBorders>
            <w:shd w:val="clear" w:color="auto" w:fill="E9EFF5"/>
          </w:tcPr>
          <w:p w14:paraId="181CE43A" w14:textId="77777777" w:rsidR="00CB7E2B" w:rsidRPr="00077FB9" w:rsidRDefault="00000000">
            <w:pPr>
              <w:spacing w:before="160" w:after="160"/>
              <w:jc w:val="right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21"/>
              </w:rPr>
              <w:t>TOTAL</w:t>
            </w:r>
          </w:p>
        </w:tc>
        <w:tc>
          <w:tcPr>
            <w:tcW w:w="1728" w:type="dxa"/>
            <w:tcBorders>
              <w:bottom w:val="single" w:sz="4" w:space="0" w:color="E0E0E0"/>
            </w:tcBorders>
            <w:shd w:val="clear" w:color="auto" w:fill="E9EFF5"/>
          </w:tcPr>
          <w:p w14:paraId="276C31A8" w14:textId="77777777" w:rsidR="00CB7E2B" w:rsidRPr="00077FB9" w:rsidRDefault="00000000">
            <w:pPr>
              <w:spacing w:before="160" w:after="160"/>
              <w:jc w:val="right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  <w:sz w:val="21"/>
              </w:rPr>
              <w:t>{{ total }} COP</w:t>
            </w:r>
          </w:p>
        </w:tc>
      </w:tr>
    </w:tbl>
    <w:p w14:paraId="7AB240DA" w14:textId="77777777" w:rsidR="00CB7E2B" w:rsidRPr="00077FB9" w:rsidRDefault="00000000">
      <w:pPr>
        <w:spacing w:before="400" w:after="800"/>
        <w:rPr>
          <w:rFonts w:asciiTheme="minorHAnsi" w:hAnsiTheme="minorHAnsi"/>
          <w:color w:val="auto"/>
        </w:rPr>
      </w:pPr>
      <w:r w:rsidRPr="00077FB9">
        <w:rPr>
          <w:rFonts w:asciiTheme="minorHAnsi" w:hAnsiTheme="minorHAnsi"/>
          <w:b/>
          <w:color w:val="auto"/>
        </w:rPr>
        <w:t xml:space="preserve">Observaciones: </w:t>
      </w:r>
      <w:r w:rsidRPr="00077FB9">
        <w:rPr>
          <w:rFonts w:asciiTheme="minorHAnsi" w:hAnsiTheme="minorHAnsi"/>
          <w:i/>
          <w:color w:val="auto"/>
        </w:rPr>
        <w:t>{{ observaciones 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B7E2B" w:rsidRPr="00077FB9" w14:paraId="130A985D" w14:textId="77777777">
        <w:trPr>
          <w:jc w:val="center"/>
        </w:trPr>
        <w:tc>
          <w:tcPr>
            <w:tcW w:w="4968" w:type="dxa"/>
          </w:tcPr>
          <w:p w14:paraId="236EE3C2" w14:textId="77777777" w:rsidR="00CB7E2B" w:rsidRPr="00077FB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702446FD" w14:textId="77777777" w:rsidR="00CB7E2B" w:rsidRPr="00077FB9" w:rsidRDefault="00000000">
            <w:pPr>
              <w:spacing w:after="4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{{ nombre_emisor }}</w:t>
            </w:r>
          </w:p>
          <w:p w14:paraId="3AC45CFC" w14:textId="77777777" w:rsidR="00CB7E2B" w:rsidRPr="00077FB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color w:val="auto"/>
                <w:sz w:val="18"/>
              </w:rPr>
              <w:t>EMISOR</w:t>
            </w:r>
          </w:p>
        </w:tc>
        <w:tc>
          <w:tcPr>
            <w:tcW w:w="4968" w:type="dxa"/>
          </w:tcPr>
          <w:p w14:paraId="1A2FF9CE" w14:textId="77777777" w:rsidR="00CB7E2B" w:rsidRPr="00077FB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D8F0789" w14:textId="77777777" w:rsidR="00CB7E2B" w:rsidRPr="00077FB9" w:rsidRDefault="00000000">
            <w:pPr>
              <w:spacing w:after="4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b/>
                <w:color w:val="auto"/>
              </w:rPr>
              <w:t>{{ nombre_cliente }}</w:t>
            </w:r>
          </w:p>
          <w:p w14:paraId="3320F959" w14:textId="77777777" w:rsidR="00CB7E2B" w:rsidRPr="00077FB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077FB9">
              <w:rPr>
                <w:rFonts w:asciiTheme="minorHAnsi" w:hAnsiTheme="minorHAnsi"/>
                <w:color w:val="auto"/>
                <w:sz w:val="18"/>
              </w:rPr>
              <w:t>CLIENTE</w:t>
            </w:r>
          </w:p>
        </w:tc>
      </w:tr>
    </w:tbl>
    <w:p w14:paraId="1883D0C6" w14:textId="77777777" w:rsidR="006C593D" w:rsidRPr="00077FB9" w:rsidRDefault="006C593D">
      <w:pPr>
        <w:rPr>
          <w:rFonts w:asciiTheme="minorHAnsi" w:hAnsiTheme="minorHAnsi"/>
          <w:color w:val="auto"/>
        </w:rPr>
      </w:pPr>
    </w:p>
    <w:sectPr w:rsidR="006C593D" w:rsidRPr="00077FB9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6246F" w14:textId="77777777" w:rsidR="000345B9" w:rsidRDefault="000345B9" w:rsidP="002B6676">
      <w:pPr>
        <w:spacing w:after="0" w:line="240" w:lineRule="auto"/>
      </w:pPr>
      <w:r>
        <w:separator/>
      </w:r>
    </w:p>
  </w:endnote>
  <w:endnote w:type="continuationSeparator" w:id="0">
    <w:p w14:paraId="4F7084AC" w14:textId="77777777" w:rsidR="000345B9" w:rsidRDefault="000345B9" w:rsidP="002B6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C953" w14:textId="1847503F" w:rsidR="002B6676" w:rsidRDefault="002B6676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DE2E5F" wp14:editId="3E6958ED">
          <wp:simplePos x="0" y="0"/>
          <wp:positionH relativeFrom="column">
            <wp:posOffset>2610485</wp:posOffset>
          </wp:positionH>
          <wp:positionV relativeFrom="page">
            <wp:posOffset>9195435</wp:posOffset>
          </wp:positionV>
          <wp:extent cx="1079500" cy="744220"/>
          <wp:effectExtent l="0" t="0" r="6350" b="0"/>
          <wp:wrapTopAndBottom/>
          <wp:docPr id="1852104606" name="Imagen 18521046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9500" cy="744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C255" w14:textId="77777777" w:rsidR="000345B9" w:rsidRDefault="000345B9" w:rsidP="002B6676">
      <w:pPr>
        <w:spacing w:after="0" w:line="240" w:lineRule="auto"/>
      </w:pPr>
      <w:r>
        <w:separator/>
      </w:r>
    </w:p>
  </w:footnote>
  <w:footnote w:type="continuationSeparator" w:id="0">
    <w:p w14:paraId="02A74E54" w14:textId="77777777" w:rsidR="000345B9" w:rsidRDefault="000345B9" w:rsidP="002B6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2A04" w14:textId="37ACF468" w:rsidR="002B6676" w:rsidRDefault="002B667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1290623" wp14:editId="0942479D">
          <wp:simplePos x="0" y="0"/>
          <wp:positionH relativeFrom="column">
            <wp:posOffset>-554182</wp:posOffset>
          </wp:positionH>
          <wp:positionV relativeFrom="page">
            <wp:posOffset>152342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735320">
    <w:abstractNumId w:val="8"/>
  </w:num>
  <w:num w:numId="2" w16cid:durableId="2013220091">
    <w:abstractNumId w:val="6"/>
  </w:num>
  <w:num w:numId="3" w16cid:durableId="553086341">
    <w:abstractNumId w:val="5"/>
  </w:num>
  <w:num w:numId="4" w16cid:durableId="340399964">
    <w:abstractNumId w:val="4"/>
  </w:num>
  <w:num w:numId="5" w16cid:durableId="570702180">
    <w:abstractNumId w:val="7"/>
  </w:num>
  <w:num w:numId="6" w16cid:durableId="1461073396">
    <w:abstractNumId w:val="3"/>
  </w:num>
  <w:num w:numId="7" w16cid:durableId="1448501032">
    <w:abstractNumId w:val="2"/>
  </w:num>
  <w:num w:numId="8" w16cid:durableId="744181086">
    <w:abstractNumId w:val="1"/>
  </w:num>
  <w:num w:numId="9" w16cid:durableId="38780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B9"/>
    <w:rsid w:val="00034616"/>
    <w:rsid w:val="0006063C"/>
    <w:rsid w:val="00077FB9"/>
    <w:rsid w:val="0015074B"/>
    <w:rsid w:val="0020435F"/>
    <w:rsid w:val="0029639D"/>
    <w:rsid w:val="002B6676"/>
    <w:rsid w:val="00326F90"/>
    <w:rsid w:val="006C593D"/>
    <w:rsid w:val="00AA1D8D"/>
    <w:rsid w:val="00B47730"/>
    <w:rsid w:val="00CB0664"/>
    <w:rsid w:val="00CB7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C7DBC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C3C3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3</cp:revision>
  <dcterms:created xsi:type="dcterms:W3CDTF">2013-12-23T23:15:00Z</dcterms:created>
  <dcterms:modified xsi:type="dcterms:W3CDTF">2026-07-13T19:18:00Z</dcterms:modified>
  <cp:category/>
</cp:coreProperties>
</file>