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7B33" w14:textId="77777777" w:rsidR="000966A9" w:rsidRPr="00C76927" w:rsidRDefault="00000000">
      <w:pPr>
        <w:spacing w:after="40"/>
        <w:jc w:val="center"/>
        <w:rPr>
          <w:color w:val="auto"/>
        </w:rPr>
      </w:pPr>
      <w:r w:rsidRPr="00C76927">
        <w:rPr>
          <w:b/>
          <w:color w:val="auto"/>
          <w:sz w:val="30"/>
        </w:rPr>
        <w:t>CUENTA DE COBRO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966A9" w:rsidRPr="00C76927" w14:paraId="36801656" w14:textId="77777777">
        <w:trPr>
          <w:jc w:val="center"/>
        </w:trPr>
        <w:tc>
          <w:tcPr>
            <w:tcW w:w="4968" w:type="dxa"/>
          </w:tcPr>
          <w:p w14:paraId="281E2CEB" w14:textId="77777777" w:rsidR="000966A9" w:rsidRPr="00C76927" w:rsidRDefault="00000000">
            <w:pPr>
              <w:rPr>
                <w:color w:val="auto"/>
              </w:rPr>
            </w:pPr>
            <w:r w:rsidRPr="00C76927">
              <w:rPr>
                <w:b/>
                <w:color w:val="auto"/>
              </w:rPr>
              <w:t xml:space="preserve">Número de cuenta: </w:t>
            </w:r>
            <w:r w:rsidRPr="00C76927">
              <w:rPr>
                <w:color w:val="auto"/>
              </w:rPr>
              <w:t>{{ numero_cuenta }}</w:t>
            </w:r>
          </w:p>
        </w:tc>
        <w:tc>
          <w:tcPr>
            <w:tcW w:w="4968" w:type="dxa"/>
          </w:tcPr>
          <w:p w14:paraId="28AE0199" w14:textId="3EB3CA1E" w:rsidR="000966A9" w:rsidRPr="00C76927" w:rsidRDefault="00000000" w:rsidP="00F61274">
            <w:pPr>
              <w:rPr>
                <w:color w:val="auto"/>
              </w:rPr>
            </w:pPr>
            <w:proofErr w:type="spellStart"/>
            <w:r w:rsidRPr="00C76927">
              <w:rPr>
                <w:b/>
                <w:color w:val="auto"/>
              </w:rPr>
              <w:t>Fecha</w:t>
            </w:r>
            <w:proofErr w:type="spellEnd"/>
            <w:r w:rsidRPr="00C76927">
              <w:rPr>
                <w:b/>
                <w:color w:val="auto"/>
              </w:rPr>
              <w:t xml:space="preserve">: </w:t>
            </w:r>
            <w:proofErr w:type="gramStart"/>
            <w:r w:rsidRPr="00C76927">
              <w:rPr>
                <w:color w:val="auto"/>
              </w:rPr>
              <w:t xml:space="preserve">{{ </w:t>
            </w:r>
            <w:proofErr w:type="spellStart"/>
            <w:r w:rsidRPr="00C76927">
              <w:rPr>
                <w:color w:val="auto"/>
              </w:rPr>
              <w:t>dia</w:t>
            </w:r>
            <w:proofErr w:type="spellEnd"/>
            <w:proofErr w:type="gramEnd"/>
            <w:r w:rsidRPr="00C76927">
              <w:rPr>
                <w:color w:val="auto"/>
              </w:rPr>
              <w:t xml:space="preserve"> }} de </w:t>
            </w:r>
            <w:proofErr w:type="gramStart"/>
            <w:r w:rsidRPr="00C76927">
              <w:rPr>
                <w:color w:val="auto"/>
              </w:rPr>
              <w:t>{{ mes</w:t>
            </w:r>
            <w:proofErr w:type="gramEnd"/>
            <w:r w:rsidRPr="00C76927">
              <w:rPr>
                <w:color w:val="auto"/>
              </w:rPr>
              <w:t xml:space="preserve"> }} de </w:t>
            </w:r>
            <w:proofErr w:type="gramStart"/>
            <w:r w:rsidRPr="00C76927">
              <w:rPr>
                <w:color w:val="auto"/>
              </w:rPr>
              <w:t>{{ año</w:t>
            </w:r>
            <w:proofErr w:type="gramEnd"/>
            <w:r w:rsidRPr="00C76927">
              <w:rPr>
                <w:color w:val="auto"/>
              </w:rPr>
              <w:t xml:space="preserve"> }}</w:t>
            </w:r>
          </w:p>
        </w:tc>
      </w:tr>
    </w:tbl>
    <w:p w14:paraId="6AE5AD38" w14:textId="77777777" w:rsidR="000966A9" w:rsidRPr="00C76927" w:rsidRDefault="000966A9">
      <w:pPr>
        <w:rPr>
          <w:color w:val="auto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0966A9" w:rsidRPr="00C76927" w14:paraId="32FE355F" w14:textId="77777777">
        <w:trPr>
          <w:jc w:val="center"/>
        </w:trPr>
        <w:tc>
          <w:tcPr>
            <w:tcW w:w="48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08331E3B" w14:textId="77777777" w:rsidR="000966A9" w:rsidRPr="00C76927" w:rsidRDefault="00000000">
            <w:pPr>
              <w:spacing w:before="80" w:after="80"/>
              <w:ind w:left="144"/>
              <w:rPr>
                <w:color w:val="auto"/>
              </w:rPr>
            </w:pPr>
            <w:r w:rsidRPr="00C76927">
              <w:rPr>
                <w:b/>
                <w:color w:val="auto"/>
              </w:rPr>
              <w:t>DATOS DEL EMISOR (Quién cobra):</w:t>
            </w:r>
            <w:r w:rsidRPr="00C76927">
              <w:rPr>
                <w:b/>
                <w:color w:val="auto"/>
              </w:rPr>
              <w:br/>
              <w:t xml:space="preserve">Nombre/Razón Social: </w:t>
            </w:r>
            <w:r w:rsidRPr="00C76927">
              <w:rPr>
                <w:color w:val="auto"/>
              </w:rPr>
              <w:t>{{ nombre_emisor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NIT/Cédula: </w:t>
            </w:r>
            <w:r w:rsidRPr="00C76927">
              <w:rPr>
                <w:color w:val="auto"/>
              </w:rPr>
              <w:t>{{ documento_emisor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Dirección: </w:t>
            </w:r>
            <w:r w:rsidRPr="00C76927">
              <w:rPr>
                <w:color w:val="auto"/>
              </w:rPr>
              <w:t>{{ direccion_emisor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Teléfono: </w:t>
            </w:r>
            <w:r w:rsidRPr="00C76927">
              <w:rPr>
                <w:color w:val="auto"/>
              </w:rPr>
              <w:t>{{ telefono_emisor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Correo: </w:t>
            </w:r>
            <w:r w:rsidRPr="00C76927">
              <w:rPr>
                <w:color w:val="auto"/>
              </w:rPr>
              <w:t>{{ email_emisor }}</w:t>
            </w:r>
          </w:p>
        </w:tc>
        <w:tc>
          <w:tcPr>
            <w:tcW w:w="489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2C1B6BAA" w14:textId="77777777" w:rsidR="000966A9" w:rsidRPr="00C76927" w:rsidRDefault="00000000">
            <w:pPr>
              <w:spacing w:before="80" w:after="80"/>
              <w:ind w:left="144"/>
              <w:rPr>
                <w:color w:val="auto"/>
              </w:rPr>
            </w:pPr>
            <w:r w:rsidRPr="00C76927">
              <w:rPr>
                <w:b/>
                <w:color w:val="auto"/>
              </w:rPr>
              <w:t>DATOS DEL RECEPTOR (A quién se cobra):</w:t>
            </w:r>
            <w:r w:rsidRPr="00C76927">
              <w:rPr>
                <w:b/>
                <w:color w:val="auto"/>
              </w:rPr>
              <w:br/>
              <w:t xml:space="preserve">Nombre/Razón Social: </w:t>
            </w:r>
            <w:r w:rsidRPr="00C76927">
              <w:rPr>
                <w:color w:val="auto"/>
              </w:rPr>
              <w:t>{{ nombre_receptor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NIT/Cédula: </w:t>
            </w:r>
            <w:r w:rsidRPr="00C76927">
              <w:rPr>
                <w:color w:val="auto"/>
              </w:rPr>
              <w:t>{{ documento_receptor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Dirección: </w:t>
            </w:r>
            <w:r w:rsidRPr="00C76927">
              <w:rPr>
                <w:color w:val="auto"/>
              </w:rPr>
              <w:t>{{ direccion_receptor }}</w:t>
            </w:r>
            <w:r w:rsidRPr="00C76927">
              <w:rPr>
                <w:color w:val="auto"/>
              </w:rPr>
              <w:br/>
            </w:r>
            <w:r w:rsidRPr="00C76927">
              <w:rPr>
                <w:b/>
                <w:color w:val="auto"/>
              </w:rPr>
              <w:t xml:space="preserve">Teléfono: </w:t>
            </w:r>
            <w:r w:rsidRPr="00C76927">
              <w:rPr>
                <w:color w:val="auto"/>
              </w:rPr>
              <w:t>{{ telefono_receptor }}</w:t>
            </w:r>
          </w:p>
        </w:tc>
      </w:tr>
    </w:tbl>
    <w:p w14:paraId="5D524478" w14:textId="77777777" w:rsidR="000966A9" w:rsidRPr="00C76927" w:rsidRDefault="000966A9">
      <w:pPr>
        <w:spacing w:after="240"/>
        <w:rPr>
          <w:color w:val="auto"/>
        </w:rPr>
      </w:pPr>
    </w:p>
    <w:p w14:paraId="381989F5" w14:textId="77777777" w:rsidR="000966A9" w:rsidRPr="00C76927" w:rsidRDefault="00000000">
      <w:pPr>
        <w:spacing w:after="80"/>
        <w:rPr>
          <w:color w:val="auto"/>
        </w:rPr>
      </w:pPr>
      <w:r w:rsidRPr="00C76927">
        <w:rPr>
          <w:b/>
          <w:color w:val="auto"/>
          <w:sz w:val="22"/>
        </w:rPr>
        <w:t>CONCEPTO DEL COBRO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0966A9" w:rsidRPr="00C76927" w14:paraId="75164D42" w14:textId="77777777">
        <w:trPr>
          <w:jc w:val="center"/>
        </w:trPr>
        <w:tc>
          <w:tcPr>
            <w:tcW w:w="9936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  <w:right w:val="single" w:sz="2" w:space="0" w:color="D3D3D3"/>
            </w:tcBorders>
            <w:shd w:val="clear" w:color="auto" w:fill="FAFAFA"/>
          </w:tcPr>
          <w:p w14:paraId="46CE5817" w14:textId="77777777" w:rsidR="000966A9" w:rsidRPr="00C76927" w:rsidRDefault="00000000">
            <w:pPr>
              <w:spacing w:before="160" w:after="160"/>
              <w:ind w:left="144" w:right="144"/>
              <w:jc w:val="both"/>
              <w:rPr>
                <w:color w:val="auto"/>
              </w:rPr>
            </w:pPr>
            <w:r w:rsidRPr="00C76927">
              <w:rPr>
                <w:i/>
                <w:color w:val="auto"/>
              </w:rPr>
              <w:t>{{ concepto }}</w:t>
            </w:r>
          </w:p>
        </w:tc>
      </w:tr>
    </w:tbl>
    <w:p w14:paraId="739ED42F" w14:textId="77777777" w:rsidR="000966A9" w:rsidRPr="00C76927" w:rsidRDefault="000966A9">
      <w:pPr>
        <w:rPr>
          <w:color w:val="auto"/>
        </w:rPr>
      </w:pPr>
    </w:p>
    <w:p w14:paraId="2F3F0EFA" w14:textId="77777777" w:rsidR="000966A9" w:rsidRPr="00C76927" w:rsidRDefault="00000000">
      <w:pPr>
        <w:spacing w:after="80" w:line="288" w:lineRule="auto"/>
        <w:rPr>
          <w:color w:val="auto"/>
        </w:rPr>
      </w:pPr>
      <w:r w:rsidRPr="00C76927">
        <w:rPr>
          <w:b/>
          <w:color w:val="auto"/>
          <w:sz w:val="22"/>
        </w:rPr>
        <w:t>VALOR TOTAL A PAGAR: {{ valor }} COP</w:t>
      </w:r>
    </w:p>
    <w:p w14:paraId="212E690F" w14:textId="77777777" w:rsidR="000966A9" w:rsidRPr="00C76927" w:rsidRDefault="00000000">
      <w:pPr>
        <w:spacing w:after="120"/>
        <w:rPr>
          <w:color w:val="auto"/>
        </w:rPr>
      </w:pPr>
      <w:r w:rsidRPr="00C76927">
        <w:rPr>
          <w:b/>
          <w:color w:val="auto"/>
        </w:rPr>
        <w:t xml:space="preserve">Forma de pago: </w:t>
      </w:r>
      <w:r w:rsidRPr="00C76927">
        <w:rPr>
          <w:color w:val="auto"/>
        </w:rPr>
        <w:t>{{ forma_pago }}</w:t>
      </w:r>
      <w:r w:rsidRPr="00C76927">
        <w:rPr>
          <w:color w:val="auto"/>
        </w:rPr>
        <w:br/>
      </w:r>
      <w:r w:rsidRPr="00C76927">
        <w:rPr>
          <w:b/>
          <w:color w:val="auto"/>
        </w:rPr>
        <w:t xml:space="preserve">Plazo de pago: </w:t>
      </w:r>
      <w:r w:rsidRPr="00C76927">
        <w:rPr>
          <w:color w:val="auto"/>
        </w:rPr>
        <w:t>{{ plazo_pago }}</w:t>
      </w:r>
    </w:p>
    <w:p w14:paraId="0C812EEE" w14:textId="77777777" w:rsidR="000966A9" w:rsidRPr="00C76927" w:rsidRDefault="00000000">
      <w:pPr>
        <w:spacing w:after="800"/>
        <w:rPr>
          <w:color w:val="auto"/>
        </w:rPr>
      </w:pPr>
      <w:r w:rsidRPr="00C76927">
        <w:rPr>
          <w:b/>
          <w:color w:val="auto"/>
        </w:rPr>
        <w:t xml:space="preserve">Nota: </w:t>
      </w:r>
      <w:r w:rsidRPr="00C76927">
        <w:rPr>
          <w:color w:val="auto"/>
          <w:sz w:val="18"/>
        </w:rPr>
        <w:t>{{ nota_adicional 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966A9" w:rsidRPr="00C76927" w14:paraId="2635A63E" w14:textId="77777777">
        <w:trPr>
          <w:jc w:val="center"/>
        </w:trPr>
        <w:tc>
          <w:tcPr>
            <w:tcW w:w="4968" w:type="dxa"/>
          </w:tcPr>
          <w:p w14:paraId="52F22911" w14:textId="77777777" w:rsidR="000966A9" w:rsidRPr="00C76927" w:rsidRDefault="00000000">
            <w:pPr>
              <w:spacing w:after="80"/>
              <w:rPr>
                <w:color w:val="auto"/>
              </w:rPr>
            </w:pPr>
            <w:r w:rsidRPr="00C76927">
              <w:rPr>
                <w:color w:val="auto"/>
              </w:rPr>
              <w:t>______________________</w:t>
            </w:r>
          </w:p>
          <w:p w14:paraId="2F1E4B64" w14:textId="77777777" w:rsidR="000966A9" w:rsidRPr="00C76927" w:rsidRDefault="00000000">
            <w:pPr>
              <w:spacing w:after="20"/>
              <w:rPr>
                <w:color w:val="auto"/>
              </w:rPr>
            </w:pPr>
            <w:r w:rsidRPr="00C76927">
              <w:rPr>
                <w:b/>
                <w:color w:val="auto"/>
              </w:rPr>
              <w:t>{{ nombre_emisor }}</w:t>
            </w:r>
          </w:p>
          <w:p w14:paraId="383F097B" w14:textId="77777777" w:rsidR="000966A9" w:rsidRPr="00C76927" w:rsidRDefault="00000000">
            <w:pPr>
              <w:spacing w:after="0"/>
              <w:rPr>
                <w:color w:val="auto"/>
              </w:rPr>
            </w:pPr>
            <w:r w:rsidRPr="00C76927">
              <w:rPr>
                <w:color w:val="auto"/>
                <w:sz w:val="18"/>
              </w:rPr>
              <w:t>EMISOR</w:t>
            </w:r>
          </w:p>
        </w:tc>
        <w:tc>
          <w:tcPr>
            <w:tcW w:w="4968" w:type="dxa"/>
          </w:tcPr>
          <w:p w14:paraId="655B7877" w14:textId="77777777" w:rsidR="000966A9" w:rsidRPr="00C76927" w:rsidRDefault="00000000">
            <w:pPr>
              <w:spacing w:after="80"/>
              <w:rPr>
                <w:color w:val="auto"/>
              </w:rPr>
            </w:pPr>
            <w:r w:rsidRPr="00C76927">
              <w:rPr>
                <w:color w:val="auto"/>
              </w:rPr>
              <w:t>______________________</w:t>
            </w:r>
          </w:p>
          <w:p w14:paraId="012963B2" w14:textId="77777777" w:rsidR="000966A9" w:rsidRPr="00C76927" w:rsidRDefault="00000000">
            <w:pPr>
              <w:spacing w:after="20"/>
              <w:rPr>
                <w:color w:val="auto"/>
              </w:rPr>
            </w:pPr>
            <w:r w:rsidRPr="00C76927">
              <w:rPr>
                <w:b/>
                <w:color w:val="auto"/>
              </w:rPr>
              <w:t>{{ nombre_receptor }}</w:t>
            </w:r>
          </w:p>
          <w:p w14:paraId="2BE25DCF" w14:textId="77777777" w:rsidR="000966A9" w:rsidRPr="00C76927" w:rsidRDefault="00000000">
            <w:pPr>
              <w:spacing w:after="0"/>
              <w:rPr>
                <w:color w:val="auto"/>
              </w:rPr>
            </w:pPr>
            <w:r w:rsidRPr="00C76927">
              <w:rPr>
                <w:color w:val="auto"/>
                <w:sz w:val="18"/>
              </w:rPr>
              <w:t>RECEPTOR</w:t>
            </w:r>
          </w:p>
        </w:tc>
      </w:tr>
    </w:tbl>
    <w:p w14:paraId="733767E8" w14:textId="77777777" w:rsidR="00847D1C" w:rsidRPr="00C76927" w:rsidRDefault="00847D1C">
      <w:pPr>
        <w:rPr>
          <w:color w:val="auto"/>
        </w:rPr>
      </w:pPr>
    </w:p>
    <w:sectPr w:rsidR="00847D1C" w:rsidRPr="00C76927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4E6F" w14:textId="77777777" w:rsidR="00667745" w:rsidRDefault="00667745" w:rsidP="00F61274">
      <w:pPr>
        <w:spacing w:after="0" w:line="240" w:lineRule="auto"/>
      </w:pPr>
      <w:r>
        <w:separator/>
      </w:r>
    </w:p>
  </w:endnote>
  <w:endnote w:type="continuationSeparator" w:id="0">
    <w:p w14:paraId="1C011830" w14:textId="77777777" w:rsidR="00667745" w:rsidRDefault="00667745" w:rsidP="00F61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9B9A" w14:textId="6EEF2D51" w:rsidR="00F61274" w:rsidRDefault="00F61274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8AA7C40" wp14:editId="2FE2E3CA">
          <wp:simplePos x="0" y="0"/>
          <wp:positionH relativeFrom="column">
            <wp:posOffset>2606040</wp:posOffset>
          </wp:positionH>
          <wp:positionV relativeFrom="page">
            <wp:posOffset>9207500</wp:posOffset>
          </wp:positionV>
          <wp:extent cx="1080000" cy="744437"/>
          <wp:effectExtent l="0" t="0" r="6350" b="0"/>
          <wp:wrapTopAndBottom/>
          <wp:docPr id="485034585" name="Imagen 485034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C3F9" w14:textId="77777777" w:rsidR="00667745" w:rsidRDefault="00667745" w:rsidP="00F61274">
      <w:pPr>
        <w:spacing w:after="0" w:line="240" w:lineRule="auto"/>
      </w:pPr>
      <w:r>
        <w:separator/>
      </w:r>
    </w:p>
  </w:footnote>
  <w:footnote w:type="continuationSeparator" w:id="0">
    <w:p w14:paraId="27E4F5D5" w14:textId="77777777" w:rsidR="00667745" w:rsidRDefault="00667745" w:rsidP="00F61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40FF" w14:textId="7B71B1DD" w:rsidR="00F61274" w:rsidRDefault="00F6127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3C15D40" wp14:editId="32CFF4CD">
          <wp:simplePos x="0" y="0"/>
          <wp:positionH relativeFrom="column">
            <wp:posOffset>-297180</wp:posOffset>
          </wp:positionH>
          <wp:positionV relativeFrom="page">
            <wp:posOffset>243840</wp:posOffset>
          </wp:positionV>
          <wp:extent cx="1080000" cy="744437"/>
          <wp:effectExtent l="0" t="0" r="6350" b="0"/>
          <wp:wrapTopAndBottom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444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718070">
    <w:abstractNumId w:val="8"/>
  </w:num>
  <w:num w:numId="2" w16cid:durableId="511337933">
    <w:abstractNumId w:val="6"/>
  </w:num>
  <w:num w:numId="3" w16cid:durableId="308291073">
    <w:abstractNumId w:val="5"/>
  </w:num>
  <w:num w:numId="4" w16cid:durableId="1400787710">
    <w:abstractNumId w:val="4"/>
  </w:num>
  <w:num w:numId="5" w16cid:durableId="942153206">
    <w:abstractNumId w:val="7"/>
  </w:num>
  <w:num w:numId="6" w16cid:durableId="1989238944">
    <w:abstractNumId w:val="3"/>
  </w:num>
  <w:num w:numId="7" w16cid:durableId="1940602495">
    <w:abstractNumId w:val="2"/>
  </w:num>
  <w:num w:numId="8" w16cid:durableId="1104157283">
    <w:abstractNumId w:val="1"/>
  </w:num>
  <w:num w:numId="9" w16cid:durableId="181903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6A9"/>
    <w:rsid w:val="0015074B"/>
    <w:rsid w:val="0020435F"/>
    <w:rsid w:val="0029639D"/>
    <w:rsid w:val="00326F90"/>
    <w:rsid w:val="00667745"/>
    <w:rsid w:val="00847D1C"/>
    <w:rsid w:val="00AA1D8D"/>
    <w:rsid w:val="00B47730"/>
    <w:rsid w:val="00C76927"/>
    <w:rsid w:val="00CB0664"/>
    <w:rsid w:val="00F61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805A7C"/>
  <w14:defaultImageDpi w14:val="300"/>
  <w15:docId w15:val="{3618A9B0-509D-4416-AFC2-8817FA04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82828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Zalome Cortes Garcia</cp:lastModifiedBy>
  <cp:revision>3</cp:revision>
  <dcterms:created xsi:type="dcterms:W3CDTF">2013-12-23T23:15:00Z</dcterms:created>
  <dcterms:modified xsi:type="dcterms:W3CDTF">2026-07-13T19:57:00Z</dcterms:modified>
  <cp:category/>
</cp:coreProperties>
</file>