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B137" w14:textId="77777777" w:rsidR="005438C1" w:rsidRPr="00133385" w:rsidRDefault="00000000">
      <w:pPr>
        <w:spacing w:before="300" w:after="400"/>
        <w:jc w:val="center"/>
        <w:rPr>
          <w:rFonts w:asciiTheme="minorHAnsi" w:hAnsiTheme="minorHAnsi"/>
          <w:color w:val="auto"/>
          <w:sz w:val="18"/>
          <w:szCs w:val="18"/>
        </w:rPr>
      </w:pPr>
      <w:r w:rsidRPr="00133385">
        <w:rPr>
          <w:rFonts w:asciiTheme="minorHAnsi" w:hAnsiTheme="minorHAnsi"/>
          <w:b/>
          <w:color w:val="auto"/>
          <w:szCs w:val="18"/>
        </w:rPr>
        <w:t>DECLARACIÓN JURAMENTADA</w:t>
      </w:r>
    </w:p>
    <w:p w14:paraId="4E9D6378" w14:textId="77777777" w:rsidR="005438C1" w:rsidRPr="00133385" w:rsidRDefault="00000000" w:rsidP="00133385">
      <w:pPr>
        <w:spacing w:after="400"/>
        <w:rPr>
          <w:rFonts w:asciiTheme="minorHAnsi" w:hAnsiTheme="minorHAnsi"/>
          <w:color w:val="auto"/>
        </w:rPr>
      </w:pPr>
      <w:r w:rsidRPr="00133385">
        <w:rPr>
          <w:rFonts w:asciiTheme="minorHAnsi" w:hAnsiTheme="minorHAnsi"/>
          <w:color w:val="auto"/>
        </w:rPr>
        <w:t>En la ciudad de {{ ciudad }}, a los {{ dia }} días del mes de {{ mes }} del año {{ año }}.</w:t>
      </w:r>
    </w:p>
    <w:p w14:paraId="06FDE04B" w14:textId="77777777" w:rsidR="005438C1" w:rsidRPr="00133385" w:rsidRDefault="00000000">
      <w:pPr>
        <w:spacing w:after="280" w:line="288" w:lineRule="auto"/>
        <w:rPr>
          <w:rFonts w:asciiTheme="minorHAnsi" w:hAnsiTheme="minorHAnsi"/>
          <w:color w:val="auto"/>
        </w:rPr>
      </w:pPr>
      <w:r w:rsidRPr="00133385">
        <w:rPr>
          <w:rFonts w:asciiTheme="minorHAnsi" w:hAnsiTheme="minorHAnsi"/>
          <w:b/>
          <w:color w:val="auto"/>
        </w:rPr>
        <w:t xml:space="preserve">DECLARANTE: </w:t>
      </w:r>
      <w:r w:rsidRPr="00133385">
        <w:rPr>
          <w:rFonts w:asciiTheme="minorHAnsi" w:hAnsiTheme="minorHAnsi"/>
          <w:color w:val="auto"/>
        </w:rPr>
        <w:t>{{ nombre_declarante }}, identificado con Cédula de Ciudadanía No. {{ cedula_declarante }}.</w:t>
      </w:r>
    </w:p>
    <w:p w14:paraId="54924DB9" w14:textId="77777777" w:rsidR="005438C1" w:rsidRPr="00133385" w:rsidRDefault="00000000">
      <w:pPr>
        <w:spacing w:after="120"/>
        <w:rPr>
          <w:rFonts w:asciiTheme="minorHAnsi" w:hAnsiTheme="minorHAnsi"/>
          <w:color w:val="auto"/>
        </w:rPr>
      </w:pPr>
      <w:r w:rsidRPr="00133385">
        <w:rPr>
          <w:rFonts w:asciiTheme="minorHAnsi" w:hAnsiTheme="minorHAnsi"/>
          <w:b/>
          <w:color w:val="auto"/>
          <w:sz w:val="20"/>
        </w:rPr>
        <w:t>MANIFESTACIÓN EXPRESA BAJO GRAVEDAD DE JURAMENTO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438C1" w:rsidRPr="00133385" w14:paraId="5E54F78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0BBCA00E" w14:textId="77777777" w:rsidR="005438C1" w:rsidRPr="00133385" w:rsidRDefault="00000000">
            <w:pPr>
              <w:spacing w:before="200" w:line="288" w:lineRule="auto"/>
              <w:ind w:left="216" w:right="216"/>
              <w:jc w:val="both"/>
              <w:rPr>
                <w:rFonts w:asciiTheme="minorHAnsi" w:hAnsiTheme="minorHAnsi"/>
                <w:color w:val="auto"/>
              </w:rPr>
            </w:pPr>
            <w:r w:rsidRPr="00133385">
              <w:rPr>
                <w:rFonts w:asciiTheme="minorHAnsi" w:hAnsiTheme="minorHAnsi"/>
                <w:b/>
                <w:color w:val="auto"/>
              </w:rPr>
              <w:t xml:space="preserve">Bajo gravedad de juramento, y con plena conciencia de las implicaciones legales que esto conlleva, manifiesto y declaro libremente que: </w:t>
            </w:r>
            <w:r w:rsidRPr="00133385">
              <w:rPr>
                <w:rFonts w:asciiTheme="minorHAnsi" w:hAnsiTheme="minorHAnsi"/>
                <w:i/>
                <w:color w:val="auto"/>
              </w:rPr>
              <w:t>{{ hecho_declarado }}</w:t>
            </w:r>
          </w:p>
        </w:tc>
      </w:tr>
    </w:tbl>
    <w:p w14:paraId="7CA7CF19" w14:textId="77777777" w:rsidR="005438C1" w:rsidRPr="00133385" w:rsidRDefault="005438C1">
      <w:pPr>
        <w:spacing w:after="240"/>
        <w:rPr>
          <w:rFonts w:asciiTheme="minorHAnsi" w:hAnsiTheme="minorHAnsi"/>
          <w:color w:val="auto"/>
        </w:rPr>
      </w:pPr>
    </w:p>
    <w:p w14:paraId="4CC0FDF9" w14:textId="77777777" w:rsidR="005438C1" w:rsidRPr="00133385" w:rsidRDefault="00000000">
      <w:pPr>
        <w:spacing w:after="1200" w:line="288" w:lineRule="auto"/>
        <w:jc w:val="both"/>
        <w:rPr>
          <w:rFonts w:asciiTheme="minorHAnsi" w:hAnsiTheme="minorHAnsi"/>
          <w:color w:val="auto"/>
        </w:rPr>
      </w:pPr>
      <w:r w:rsidRPr="00133385">
        <w:rPr>
          <w:rFonts w:asciiTheme="minorHAnsi" w:hAnsiTheme="minorHAnsi"/>
          <w:color w:val="auto"/>
        </w:rPr>
        <w:t>Declaro de manera expresa que los hechos aquí consignados son ciertos, verídicos y comprobables, asumiendo de forma exclusiva e individual toda la responsabilidad civil, penal y administrativa por la veracidad de los mismos ante las autoridades competentes.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</w:tblGrid>
      <w:tr w:rsidR="005438C1" w:rsidRPr="00133385" w14:paraId="3E450923" w14:textId="77777777">
        <w:trPr>
          <w:jc w:val="center"/>
        </w:trPr>
        <w:tc>
          <w:tcPr>
            <w:tcW w:w="5760" w:type="dxa"/>
          </w:tcPr>
          <w:p w14:paraId="22DC1818" w14:textId="77777777" w:rsidR="005438C1" w:rsidRPr="00133385" w:rsidRDefault="00000000">
            <w:pPr>
              <w:spacing w:after="80"/>
              <w:jc w:val="center"/>
              <w:rPr>
                <w:rFonts w:asciiTheme="minorHAnsi" w:hAnsiTheme="minorHAnsi"/>
                <w:color w:val="auto"/>
              </w:rPr>
            </w:pPr>
            <w:r w:rsidRPr="00133385">
              <w:rPr>
                <w:rFonts w:asciiTheme="minorHAnsi" w:hAnsiTheme="minorHAnsi"/>
                <w:color w:val="auto"/>
              </w:rPr>
              <w:t>______________________</w:t>
            </w:r>
          </w:p>
          <w:p w14:paraId="70951400" w14:textId="77777777" w:rsidR="005438C1" w:rsidRPr="00133385" w:rsidRDefault="00000000">
            <w:pPr>
              <w:spacing w:after="20"/>
              <w:jc w:val="center"/>
              <w:rPr>
                <w:rFonts w:asciiTheme="minorHAnsi" w:hAnsiTheme="minorHAnsi"/>
                <w:color w:val="auto"/>
              </w:rPr>
            </w:pPr>
            <w:r w:rsidRPr="00133385">
              <w:rPr>
                <w:rFonts w:asciiTheme="minorHAnsi" w:hAnsiTheme="minorHAnsi"/>
                <w:b/>
                <w:color w:val="auto"/>
              </w:rPr>
              <w:t>{{ nombre_declarante }}</w:t>
            </w:r>
          </w:p>
          <w:p w14:paraId="222D488D" w14:textId="77777777" w:rsidR="005438C1" w:rsidRPr="00133385" w:rsidRDefault="00000000">
            <w:pPr>
              <w:spacing w:after="0"/>
              <w:jc w:val="center"/>
              <w:rPr>
                <w:rFonts w:asciiTheme="minorHAnsi" w:hAnsiTheme="minorHAnsi"/>
                <w:color w:val="auto"/>
              </w:rPr>
            </w:pPr>
            <w:r w:rsidRPr="00133385">
              <w:rPr>
                <w:rFonts w:asciiTheme="minorHAnsi" w:hAnsiTheme="minorHAnsi"/>
                <w:color w:val="auto"/>
                <w:sz w:val="18"/>
              </w:rPr>
              <w:t>DECLARANTE</w:t>
            </w:r>
          </w:p>
        </w:tc>
      </w:tr>
    </w:tbl>
    <w:p w14:paraId="797C5B3A" w14:textId="77777777" w:rsidR="00077DF2" w:rsidRPr="00133385" w:rsidRDefault="00077DF2">
      <w:pPr>
        <w:rPr>
          <w:rFonts w:asciiTheme="minorHAnsi" w:hAnsiTheme="minorHAnsi"/>
          <w:color w:val="auto"/>
        </w:rPr>
      </w:pPr>
    </w:p>
    <w:sectPr w:rsidR="00077DF2" w:rsidRPr="00133385" w:rsidSect="00034616">
      <w:headerReference w:type="default" r:id="rId8"/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1EA1C" w14:textId="77777777" w:rsidR="00077DF2" w:rsidRDefault="00077DF2" w:rsidP="00133385">
      <w:pPr>
        <w:spacing w:after="0" w:line="240" w:lineRule="auto"/>
      </w:pPr>
      <w:r>
        <w:separator/>
      </w:r>
    </w:p>
  </w:endnote>
  <w:endnote w:type="continuationSeparator" w:id="0">
    <w:p w14:paraId="2F00D1DB" w14:textId="77777777" w:rsidR="00077DF2" w:rsidRDefault="00077DF2" w:rsidP="0013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8A634" w14:textId="085C0964" w:rsidR="00133385" w:rsidRDefault="00133385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E0F182" wp14:editId="29A9FEE3">
          <wp:simplePos x="0" y="0"/>
          <wp:positionH relativeFrom="column">
            <wp:posOffset>2423160</wp:posOffset>
          </wp:positionH>
          <wp:positionV relativeFrom="page">
            <wp:posOffset>9222740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A69FB" w14:textId="77777777" w:rsidR="00077DF2" w:rsidRDefault="00077DF2" w:rsidP="00133385">
      <w:pPr>
        <w:spacing w:after="0" w:line="240" w:lineRule="auto"/>
      </w:pPr>
      <w:r>
        <w:separator/>
      </w:r>
    </w:p>
  </w:footnote>
  <w:footnote w:type="continuationSeparator" w:id="0">
    <w:p w14:paraId="3E99A132" w14:textId="77777777" w:rsidR="00077DF2" w:rsidRDefault="00077DF2" w:rsidP="00133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C62F" w14:textId="79A41970" w:rsidR="00133385" w:rsidRDefault="00133385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770C8C3" wp14:editId="1BFE663C">
          <wp:simplePos x="0" y="0"/>
          <wp:positionH relativeFrom="column">
            <wp:posOffset>-525780</wp:posOffset>
          </wp:positionH>
          <wp:positionV relativeFrom="page">
            <wp:posOffset>281940</wp:posOffset>
          </wp:positionV>
          <wp:extent cx="1080000" cy="744437"/>
          <wp:effectExtent l="0" t="0" r="6350" b="0"/>
          <wp:wrapTopAndBottom/>
          <wp:docPr id="2077049344" name="Imagen 20770493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169012">
    <w:abstractNumId w:val="8"/>
  </w:num>
  <w:num w:numId="2" w16cid:durableId="439951571">
    <w:abstractNumId w:val="6"/>
  </w:num>
  <w:num w:numId="3" w16cid:durableId="985091076">
    <w:abstractNumId w:val="5"/>
  </w:num>
  <w:num w:numId="4" w16cid:durableId="198781039">
    <w:abstractNumId w:val="4"/>
  </w:num>
  <w:num w:numId="5" w16cid:durableId="565459232">
    <w:abstractNumId w:val="7"/>
  </w:num>
  <w:num w:numId="6" w16cid:durableId="1105074784">
    <w:abstractNumId w:val="3"/>
  </w:num>
  <w:num w:numId="7" w16cid:durableId="241650194">
    <w:abstractNumId w:val="2"/>
  </w:num>
  <w:num w:numId="8" w16cid:durableId="980813253">
    <w:abstractNumId w:val="1"/>
  </w:num>
  <w:num w:numId="9" w16cid:durableId="171075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DF2"/>
    <w:rsid w:val="00133385"/>
    <w:rsid w:val="0015074B"/>
    <w:rsid w:val="0020435F"/>
    <w:rsid w:val="0029639D"/>
    <w:rsid w:val="00326F90"/>
    <w:rsid w:val="005438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D2714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2026-07-13T20:08:00Z</dcterms:modified>
  <cp:category/>
</cp:coreProperties>
</file>