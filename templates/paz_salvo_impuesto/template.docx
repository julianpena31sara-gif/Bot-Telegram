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7FE1" w14:textId="77777777" w:rsidR="002D17C4" w:rsidRPr="005C704D" w:rsidRDefault="00000000">
      <w:pPr>
        <w:spacing w:before="300" w:after="480"/>
        <w:jc w:val="center"/>
        <w:rPr>
          <w:rFonts w:asciiTheme="minorHAnsi" w:hAnsiTheme="minorHAnsi"/>
          <w:color w:val="auto"/>
          <w:sz w:val="18"/>
          <w:szCs w:val="18"/>
        </w:rPr>
      </w:pPr>
      <w:r w:rsidRPr="005C704D">
        <w:rPr>
          <w:rFonts w:asciiTheme="minorHAnsi" w:hAnsiTheme="minorHAnsi"/>
          <w:b/>
          <w:color w:val="auto"/>
          <w:szCs w:val="18"/>
        </w:rPr>
        <w:t>PAZ Y SALVO DE IMPUESTO PREDIAL</w:t>
      </w:r>
    </w:p>
    <w:p w14:paraId="100E9004" w14:textId="77777777" w:rsidR="002D17C4" w:rsidRPr="005C704D" w:rsidRDefault="00000000" w:rsidP="005C704D">
      <w:pPr>
        <w:spacing w:after="480"/>
        <w:rPr>
          <w:rFonts w:asciiTheme="minorHAnsi" w:hAnsiTheme="minorHAnsi"/>
          <w:color w:val="auto"/>
        </w:rPr>
      </w:pPr>
      <w:r w:rsidRPr="005C704D">
        <w:rPr>
          <w:rFonts w:asciiTheme="minorHAnsi" w:hAnsiTheme="minorHAnsi"/>
          <w:color w:val="auto"/>
        </w:rPr>
        <w:t xml:space="preserve">En la ciudad de </w:t>
      </w:r>
      <w:proofErr w:type="gramStart"/>
      <w:r w:rsidRPr="005C704D">
        <w:rPr>
          <w:rFonts w:asciiTheme="minorHAnsi" w:hAnsiTheme="minorHAnsi"/>
          <w:color w:val="auto"/>
        </w:rPr>
        <w:t>{{ ciudad</w:t>
      </w:r>
      <w:proofErr w:type="gramEnd"/>
      <w:r w:rsidRPr="005C704D">
        <w:rPr>
          <w:rFonts w:asciiTheme="minorHAnsi" w:hAnsiTheme="minorHAnsi"/>
          <w:color w:val="auto"/>
        </w:rPr>
        <w:t xml:space="preserve"> }}, a los </w:t>
      </w:r>
      <w:proofErr w:type="gramStart"/>
      <w:r w:rsidRPr="005C704D">
        <w:rPr>
          <w:rFonts w:asciiTheme="minorHAnsi" w:hAnsiTheme="minorHAnsi"/>
          <w:color w:val="auto"/>
        </w:rPr>
        <w:t>{{ dia</w:t>
      </w:r>
      <w:proofErr w:type="gramEnd"/>
      <w:r w:rsidRPr="005C704D">
        <w:rPr>
          <w:rFonts w:asciiTheme="minorHAnsi" w:hAnsiTheme="minorHAnsi"/>
          <w:color w:val="auto"/>
        </w:rPr>
        <w:t xml:space="preserve"> }} días del mes de </w:t>
      </w:r>
      <w:proofErr w:type="gramStart"/>
      <w:r w:rsidRPr="005C704D">
        <w:rPr>
          <w:rFonts w:asciiTheme="minorHAnsi" w:hAnsiTheme="minorHAnsi"/>
          <w:color w:val="auto"/>
        </w:rPr>
        <w:t>{{ mes</w:t>
      </w:r>
      <w:proofErr w:type="gramEnd"/>
      <w:r w:rsidRPr="005C704D">
        <w:rPr>
          <w:rFonts w:asciiTheme="minorHAnsi" w:hAnsiTheme="minorHAnsi"/>
          <w:color w:val="auto"/>
        </w:rPr>
        <w:t xml:space="preserve"> }} del año </w:t>
      </w:r>
      <w:proofErr w:type="gramStart"/>
      <w:r w:rsidRPr="005C704D">
        <w:rPr>
          <w:rFonts w:asciiTheme="minorHAnsi" w:hAnsiTheme="minorHAnsi"/>
          <w:color w:val="auto"/>
        </w:rPr>
        <w:t>{{ año</w:t>
      </w:r>
      <w:proofErr w:type="gramEnd"/>
      <w:r w:rsidRPr="005C704D">
        <w:rPr>
          <w:rFonts w:asciiTheme="minorHAnsi" w:hAnsiTheme="minorHAnsi"/>
          <w:color w:val="auto"/>
        </w:rPr>
        <w:t xml:space="preserve"> }}.</w:t>
      </w:r>
    </w:p>
    <w:p w14:paraId="003937A8" w14:textId="2E18D97C" w:rsidR="005C704D" w:rsidRPr="005C704D" w:rsidRDefault="00000000">
      <w:pPr>
        <w:spacing w:after="280" w:line="288" w:lineRule="auto"/>
        <w:rPr>
          <w:rFonts w:asciiTheme="minorHAnsi" w:hAnsiTheme="minorHAnsi"/>
          <w:color w:val="auto"/>
        </w:rPr>
      </w:pPr>
      <w:r w:rsidRPr="005C704D">
        <w:rPr>
          <w:rFonts w:asciiTheme="minorHAnsi" w:hAnsiTheme="minorHAnsi"/>
          <w:b/>
          <w:color w:val="auto"/>
        </w:rPr>
        <w:t xml:space="preserve">PROPIETARIO: </w:t>
      </w:r>
      <w:proofErr w:type="gramStart"/>
      <w:r w:rsidRPr="005C704D">
        <w:rPr>
          <w:rFonts w:asciiTheme="minorHAnsi" w:hAnsiTheme="minorHAnsi"/>
          <w:color w:val="auto"/>
        </w:rPr>
        <w:t>{{ nombre</w:t>
      </w:r>
      <w:proofErr w:type="gramEnd"/>
      <w:r w:rsidRPr="005C704D">
        <w:rPr>
          <w:rFonts w:asciiTheme="minorHAnsi" w:hAnsiTheme="minorHAnsi"/>
          <w:color w:val="auto"/>
        </w:rPr>
        <w:t>_</w:t>
      </w:r>
      <w:proofErr w:type="gramStart"/>
      <w:r w:rsidRPr="005C704D">
        <w:rPr>
          <w:rFonts w:asciiTheme="minorHAnsi" w:hAnsiTheme="minorHAnsi"/>
          <w:color w:val="auto"/>
        </w:rPr>
        <w:t>propietario }</w:t>
      </w:r>
      <w:proofErr w:type="gramEnd"/>
      <w:r w:rsidRPr="005C704D">
        <w:rPr>
          <w:rFonts w:asciiTheme="minorHAnsi" w:hAnsiTheme="minorHAnsi"/>
          <w:color w:val="auto"/>
        </w:rPr>
        <w:t xml:space="preserve">}, identificado con Cédula de Ciudadanía No. {{ </w:t>
      </w:r>
      <w:proofErr w:type="spellStart"/>
      <w:r w:rsidRPr="005C704D">
        <w:rPr>
          <w:rFonts w:asciiTheme="minorHAnsi" w:hAnsiTheme="minorHAnsi"/>
          <w:color w:val="auto"/>
        </w:rPr>
        <w:t>cedula_propietario</w:t>
      </w:r>
      <w:proofErr w:type="spellEnd"/>
      <w:r w:rsidRPr="005C704D">
        <w:rPr>
          <w:rFonts w:asciiTheme="minorHAnsi" w:hAnsiTheme="minorHAnsi"/>
          <w:color w:val="auto"/>
        </w:rPr>
        <w:t xml:space="preserve"> }}.</w:t>
      </w:r>
    </w:p>
    <w:p w14:paraId="34E3BE6F" w14:textId="77777777" w:rsidR="002D17C4" w:rsidRPr="005C704D" w:rsidRDefault="00000000">
      <w:pPr>
        <w:spacing w:after="120"/>
        <w:rPr>
          <w:rFonts w:asciiTheme="minorHAnsi" w:hAnsiTheme="minorHAnsi"/>
          <w:color w:val="auto"/>
        </w:rPr>
      </w:pPr>
      <w:r w:rsidRPr="005C704D">
        <w:rPr>
          <w:rFonts w:asciiTheme="minorHAnsi" w:hAnsiTheme="minorHAnsi"/>
          <w:b/>
          <w:color w:val="auto"/>
          <w:sz w:val="20"/>
        </w:rPr>
        <w:t>IDENTIFICACIÓN DEL INMUEBLE Y ESTADO DE CUENTA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D17C4" w:rsidRPr="005C704D" w14:paraId="40E2BB75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200D7F8B" w14:textId="77777777" w:rsidR="002D17C4" w:rsidRPr="005C704D" w:rsidRDefault="00000000">
            <w:pPr>
              <w:spacing w:before="200" w:line="288" w:lineRule="auto"/>
              <w:ind w:left="216" w:right="216"/>
              <w:jc w:val="both"/>
              <w:rPr>
                <w:rFonts w:asciiTheme="minorHAnsi" w:hAnsiTheme="minorHAnsi"/>
                <w:color w:val="auto"/>
              </w:rPr>
            </w:pPr>
            <w:r w:rsidRPr="005C704D">
              <w:rPr>
                <w:rFonts w:asciiTheme="minorHAnsi" w:hAnsiTheme="minorHAnsi"/>
                <w:b/>
                <w:color w:val="auto"/>
              </w:rPr>
              <w:t xml:space="preserve">DIRECCIÓN DEL INMUEBLE: </w:t>
            </w:r>
            <w:r w:rsidRPr="005C704D">
              <w:rPr>
                <w:rFonts w:asciiTheme="minorHAnsi" w:hAnsiTheme="minorHAnsi"/>
                <w:color w:val="auto"/>
              </w:rPr>
              <w:t>{{ direccion_inmueble }}</w:t>
            </w:r>
            <w:r w:rsidRPr="005C704D">
              <w:rPr>
                <w:rFonts w:asciiTheme="minorHAnsi" w:hAnsiTheme="minorHAnsi"/>
                <w:color w:val="auto"/>
              </w:rPr>
              <w:br/>
            </w:r>
            <w:r w:rsidRPr="005C704D">
              <w:rPr>
                <w:rFonts w:asciiTheme="minorHAnsi" w:hAnsiTheme="minorHAnsi"/>
                <w:b/>
                <w:color w:val="auto"/>
              </w:rPr>
              <w:t xml:space="preserve">CONCEPTO TRIBUTARIO: </w:t>
            </w:r>
            <w:r w:rsidRPr="005C704D">
              <w:rPr>
                <w:rFonts w:asciiTheme="minorHAnsi" w:hAnsiTheme="minorHAnsi"/>
                <w:color w:val="auto"/>
              </w:rPr>
              <w:t>Impuesto Predial Unificado unificado y tasas complementarias.</w:t>
            </w:r>
          </w:p>
        </w:tc>
      </w:tr>
    </w:tbl>
    <w:p w14:paraId="553E47AD" w14:textId="77777777" w:rsidR="002D17C4" w:rsidRPr="005C704D" w:rsidRDefault="002D17C4">
      <w:pPr>
        <w:spacing w:after="240"/>
        <w:rPr>
          <w:rFonts w:asciiTheme="minorHAnsi" w:hAnsiTheme="minorHAnsi"/>
          <w:color w:val="auto"/>
        </w:rPr>
      </w:pPr>
    </w:p>
    <w:p w14:paraId="7CD06B20" w14:textId="62AAB58A" w:rsidR="005C704D" w:rsidRPr="005C704D" w:rsidRDefault="00000000">
      <w:pPr>
        <w:spacing w:after="1200" w:line="300" w:lineRule="auto"/>
        <w:jc w:val="both"/>
        <w:rPr>
          <w:rFonts w:asciiTheme="minorHAnsi" w:hAnsiTheme="minorHAnsi"/>
          <w:color w:val="auto"/>
        </w:rPr>
      </w:pPr>
      <w:r w:rsidRPr="005C704D">
        <w:rPr>
          <w:rFonts w:asciiTheme="minorHAnsi" w:hAnsiTheme="minorHAnsi"/>
          <w:color w:val="auto"/>
        </w:rPr>
        <w:t xml:space="preserve">Por medio del presente instrumento, certifico de manera expresa que me encuentro a </w:t>
      </w:r>
      <w:r w:rsidRPr="005C704D">
        <w:rPr>
          <w:rFonts w:asciiTheme="minorHAnsi" w:hAnsiTheme="minorHAnsi"/>
          <w:b/>
          <w:color w:val="auto"/>
        </w:rPr>
        <w:t>PAZ Y SALVO</w:t>
      </w:r>
      <w:r w:rsidRPr="005C704D">
        <w:rPr>
          <w:rFonts w:asciiTheme="minorHAnsi" w:hAnsiTheme="minorHAnsi"/>
          <w:color w:val="auto"/>
        </w:rPr>
        <w:t xml:space="preserve"> por todo concepto correspondiente al impuesto predial del inmueble plenamente identificado en las secciones anteriores, habiendo cancelado la totalidad de las obligaciones fiscales exigibles para el </w:t>
      </w:r>
      <w:r w:rsidRPr="005C704D">
        <w:rPr>
          <w:rFonts w:asciiTheme="minorHAnsi" w:hAnsiTheme="minorHAnsi"/>
          <w:b/>
          <w:color w:val="auto"/>
        </w:rPr>
        <w:t xml:space="preserve">año </w:t>
      </w:r>
      <w:proofErr w:type="gramStart"/>
      <w:r w:rsidRPr="005C704D">
        <w:rPr>
          <w:rFonts w:asciiTheme="minorHAnsi" w:hAnsiTheme="minorHAnsi"/>
          <w:b/>
          <w:color w:val="auto"/>
        </w:rPr>
        <w:t>{{ año</w:t>
      </w:r>
      <w:proofErr w:type="gramEnd"/>
      <w:r w:rsidRPr="005C704D">
        <w:rPr>
          <w:rFonts w:asciiTheme="minorHAnsi" w:hAnsiTheme="minorHAnsi"/>
          <w:b/>
          <w:color w:val="auto"/>
        </w:rPr>
        <w:t xml:space="preserve"> }}</w:t>
      </w:r>
      <w:r w:rsidRPr="005C704D">
        <w:rPr>
          <w:rFonts w:asciiTheme="minorHAnsi" w:hAnsiTheme="minorHAnsi"/>
          <w:color w:val="auto"/>
        </w:rPr>
        <w:t xml:space="preserve">, no registrando saldos pendientes por vigencias anteriores ni recargos por mora a la fecha de </w:t>
      </w:r>
      <w:proofErr w:type="spellStart"/>
      <w:r w:rsidRPr="005C704D">
        <w:rPr>
          <w:rFonts w:asciiTheme="minorHAnsi" w:hAnsiTheme="minorHAnsi"/>
          <w:color w:val="auto"/>
        </w:rPr>
        <w:t>suscripción</w:t>
      </w:r>
      <w:proofErr w:type="spellEnd"/>
      <w:r w:rsidRPr="005C704D">
        <w:rPr>
          <w:rFonts w:asciiTheme="minorHAnsi" w:hAnsiTheme="minorHAnsi"/>
          <w:color w:val="auto"/>
        </w:rPr>
        <w:t xml:space="preserve"> del </w:t>
      </w:r>
      <w:proofErr w:type="spellStart"/>
      <w:r w:rsidRPr="005C704D">
        <w:rPr>
          <w:rFonts w:asciiTheme="minorHAnsi" w:hAnsiTheme="minorHAnsi"/>
          <w:color w:val="auto"/>
        </w:rPr>
        <w:t>presente</w:t>
      </w:r>
      <w:proofErr w:type="spellEnd"/>
      <w:r w:rsidRPr="005C704D">
        <w:rPr>
          <w:rFonts w:asciiTheme="minorHAnsi" w:hAnsiTheme="minorHAnsi"/>
          <w:color w:val="auto"/>
        </w:rPr>
        <w:t xml:space="preserve"> </w:t>
      </w:r>
      <w:proofErr w:type="spellStart"/>
      <w:r w:rsidRPr="005C704D">
        <w:rPr>
          <w:rFonts w:asciiTheme="minorHAnsi" w:hAnsiTheme="minorHAnsi"/>
          <w:color w:val="auto"/>
        </w:rPr>
        <w:t>documento</w:t>
      </w:r>
      <w:proofErr w:type="spellEnd"/>
      <w:r w:rsidRPr="005C704D">
        <w:rPr>
          <w:rFonts w:asciiTheme="minorHAnsi" w:hAnsiTheme="minorHAnsi"/>
          <w:color w:val="auto"/>
        </w:rPr>
        <w:t>.</w:t>
      </w:r>
    </w:p>
    <w:p w14:paraId="1CFD0713" w14:textId="77777777" w:rsidR="002D17C4" w:rsidRPr="005C704D" w:rsidRDefault="00000000">
      <w:pPr>
        <w:spacing w:after="900"/>
        <w:jc w:val="both"/>
        <w:rPr>
          <w:rFonts w:asciiTheme="minorHAnsi" w:hAnsiTheme="minorHAnsi"/>
          <w:color w:val="auto"/>
        </w:rPr>
      </w:pPr>
      <w:r w:rsidRPr="005C704D">
        <w:rPr>
          <w:rFonts w:asciiTheme="minorHAnsi" w:hAnsiTheme="minorHAnsi"/>
          <w:color w:val="auto"/>
        </w:rPr>
        <w:t xml:space="preserve">Para constancia de lo anterior y en señal de veracidad de la declaración </w:t>
      </w:r>
      <w:proofErr w:type="gramStart"/>
      <w:r w:rsidRPr="005C704D">
        <w:rPr>
          <w:rFonts w:asciiTheme="minorHAnsi" w:hAnsiTheme="minorHAnsi"/>
          <w:color w:val="auto"/>
        </w:rPr>
        <w:t>tributaria particular, se</w:t>
      </w:r>
      <w:proofErr w:type="gramEnd"/>
      <w:r w:rsidRPr="005C704D">
        <w:rPr>
          <w:rFonts w:asciiTheme="minorHAnsi" w:hAnsiTheme="minorHAnsi"/>
          <w:color w:val="auto"/>
        </w:rPr>
        <w:t xml:space="preserve"> firma la presente certificación en la ciudad de </w:t>
      </w:r>
      <w:proofErr w:type="gramStart"/>
      <w:r w:rsidRPr="005C704D">
        <w:rPr>
          <w:rFonts w:asciiTheme="minorHAnsi" w:hAnsiTheme="minorHAnsi"/>
          <w:color w:val="auto"/>
        </w:rPr>
        <w:t>{{ ciudad</w:t>
      </w:r>
      <w:proofErr w:type="gramEnd"/>
      <w:r w:rsidRPr="005C704D">
        <w:rPr>
          <w:rFonts w:asciiTheme="minorHAnsi" w:hAnsiTheme="minorHAnsi"/>
          <w:color w:val="auto"/>
        </w:rPr>
        <w:t xml:space="preserve"> }}, a los </w:t>
      </w:r>
      <w:proofErr w:type="gramStart"/>
      <w:r w:rsidRPr="005C704D">
        <w:rPr>
          <w:rFonts w:asciiTheme="minorHAnsi" w:hAnsiTheme="minorHAnsi"/>
          <w:color w:val="auto"/>
        </w:rPr>
        <w:t>{{ dia</w:t>
      </w:r>
      <w:proofErr w:type="gramEnd"/>
      <w:r w:rsidRPr="005C704D">
        <w:rPr>
          <w:rFonts w:asciiTheme="minorHAnsi" w:hAnsiTheme="minorHAnsi"/>
          <w:color w:val="auto"/>
        </w:rPr>
        <w:t xml:space="preserve"> }} días del mes de </w:t>
      </w:r>
      <w:proofErr w:type="gramStart"/>
      <w:r w:rsidRPr="005C704D">
        <w:rPr>
          <w:rFonts w:asciiTheme="minorHAnsi" w:hAnsiTheme="minorHAnsi"/>
          <w:color w:val="auto"/>
        </w:rPr>
        <w:t>{{ mes</w:t>
      </w:r>
      <w:proofErr w:type="gramEnd"/>
      <w:r w:rsidRPr="005C704D">
        <w:rPr>
          <w:rFonts w:asciiTheme="minorHAnsi" w:hAnsiTheme="minorHAnsi"/>
          <w:color w:val="auto"/>
        </w:rPr>
        <w:t xml:space="preserve"> }} del año </w:t>
      </w:r>
      <w:proofErr w:type="gramStart"/>
      <w:r w:rsidRPr="005C704D">
        <w:rPr>
          <w:rFonts w:asciiTheme="minorHAnsi" w:hAnsiTheme="minorHAnsi"/>
          <w:color w:val="auto"/>
        </w:rPr>
        <w:t>{{ año</w:t>
      </w:r>
      <w:proofErr w:type="gramEnd"/>
      <w:r w:rsidRPr="005C704D">
        <w:rPr>
          <w:rFonts w:asciiTheme="minorHAnsi" w:hAnsiTheme="minorHAnsi"/>
          <w:color w:val="auto"/>
        </w:rPr>
        <w:t xml:space="preserve"> }}.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</w:tblGrid>
      <w:tr w:rsidR="002D17C4" w:rsidRPr="005C704D" w14:paraId="7E43A5E9" w14:textId="77777777">
        <w:trPr>
          <w:jc w:val="center"/>
        </w:trPr>
        <w:tc>
          <w:tcPr>
            <w:tcW w:w="5760" w:type="dxa"/>
          </w:tcPr>
          <w:p w14:paraId="3205282A" w14:textId="77777777" w:rsidR="002D17C4" w:rsidRPr="005C704D" w:rsidRDefault="00000000">
            <w:pPr>
              <w:spacing w:after="80"/>
              <w:jc w:val="center"/>
              <w:rPr>
                <w:rFonts w:asciiTheme="minorHAnsi" w:hAnsiTheme="minorHAnsi"/>
                <w:color w:val="auto"/>
              </w:rPr>
            </w:pPr>
            <w:r w:rsidRPr="005C704D">
              <w:rPr>
                <w:rFonts w:asciiTheme="minorHAnsi" w:hAnsiTheme="minorHAnsi"/>
                <w:color w:val="auto"/>
              </w:rPr>
              <w:t>______________________</w:t>
            </w:r>
          </w:p>
          <w:p w14:paraId="0AE298F2" w14:textId="77777777" w:rsidR="002D17C4" w:rsidRPr="005C704D" w:rsidRDefault="00000000">
            <w:pPr>
              <w:spacing w:after="20"/>
              <w:jc w:val="center"/>
              <w:rPr>
                <w:rFonts w:asciiTheme="minorHAnsi" w:hAnsiTheme="minorHAnsi"/>
                <w:color w:val="auto"/>
              </w:rPr>
            </w:pPr>
            <w:r w:rsidRPr="005C704D">
              <w:rPr>
                <w:rFonts w:asciiTheme="minorHAnsi" w:hAnsiTheme="minorHAnsi"/>
                <w:b/>
                <w:color w:val="auto"/>
              </w:rPr>
              <w:t>{{ nombre_propietario }}</w:t>
            </w:r>
          </w:p>
          <w:p w14:paraId="32122C8B" w14:textId="77777777" w:rsidR="002D17C4" w:rsidRPr="005C704D" w:rsidRDefault="00000000">
            <w:pPr>
              <w:spacing w:after="0"/>
              <w:jc w:val="center"/>
              <w:rPr>
                <w:rFonts w:asciiTheme="minorHAnsi" w:hAnsiTheme="minorHAnsi"/>
                <w:color w:val="auto"/>
              </w:rPr>
            </w:pPr>
            <w:r w:rsidRPr="005C704D">
              <w:rPr>
                <w:rFonts w:asciiTheme="minorHAnsi" w:hAnsiTheme="minorHAnsi"/>
                <w:color w:val="auto"/>
                <w:sz w:val="18"/>
              </w:rPr>
              <w:t>PROPIETARIO</w:t>
            </w:r>
          </w:p>
        </w:tc>
      </w:tr>
    </w:tbl>
    <w:p w14:paraId="0440DE8C" w14:textId="77777777" w:rsidR="00E62251" w:rsidRPr="005C704D" w:rsidRDefault="00E62251">
      <w:pPr>
        <w:rPr>
          <w:rFonts w:asciiTheme="minorHAnsi" w:hAnsiTheme="minorHAnsi"/>
          <w:color w:val="auto"/>
        </w:rPr>
      </w:pPr>
    </w:p>
    <w:sectPr w:rsidR="00E62251" w:rsidRPr="005C704D" w:rsidSect="00034616">
      <w:headerReference w:type="default" r:id="rId8"/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40474" w14:textId="77777777" w:rsidR="00E62251" w:rsidRDefault="00E62251" w:rsidP="005C704D">
      <w:pPr>
        <w:spacing w:after="0" w:line="240" w:lineRule="auto"/>
      </w:pPr>
      <w:r>
        <w:separator/>
      </w:r>
    </w:p>
  </w:endnote>
  <w:endnote w:type="continuationSeparator" w:id="0">
    <w:p w14:paraId="339E9845" w14:textId="77777777" w:rsidR="00E62251" w:rsidRDefault="00E62251" w:rsidP="005C7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989A4" w14:textId="600DB017" w:rsidR="005C704D" w:rsidRDefault="005C704D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8293B60" wp14:editId="5D76251E">
          <wp:simplePos x="0" y="0"/>
          <wp:positionH relativeFrom="column">
            <wp:posOffset>2424546</wp:posOffset>
          </wp:positionH>
          <wp:positionV relativeFrom="page">
            <wp:posOffset>9189489</wp:posOffset>
          </wp:positionV>
          <wp:extent cx="1080000" cy="744437"/>
          <wp:effectExtent l="0" t="0" r="6350" b="0"/>
          <wp:wrapTopAndBottom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4BD82" w14:textId="77777777" w:rsidR="00E62251" w:rsidRDefault="00E62251" w:rsidP="005C704D">
      <w:pPr>
        <w:spacing w:after="0" w:line="240" w:lineRule="auto"/>
      </w:pPr>
      <w:r>
        <w:separator/>
      </w:r>
    </w:p>
  </w:footnote>
  <w:footnote w:type="continuationSeparator" w:id="0">
    <w:p w14:paraId="4B700757" w14:textId="77777777" w:rsidR="00E62251" w:rsidRDefault="00E62251" w:rsidP="005C70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81652" w14:textId="187AD042" w:rsidR="005C704D" w:rsidRDefault="005C704D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A943E15" wp14:editId="71F917DA">
          <wp:simplePos x="0" y="0"/>
          <wp:positionH relativeFrom="column">
            <wp:posOffset>-297873</wp:posOffset>
          </wp:positionH>
          <wp:positionV relativeFrom="page">
            <wp:posOffset>291003</wp:posOffset>
          </wp:positionV>
          <wp:extent cx="1080000" cy="744437"/>
          <wp:effectExtent l="0" t="0" r="6350" b="0"/>
          <wp:wrapTopAndBottom/>
          <wp:docPr id="1292525447" name="Imagen 1292525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3555852">
    <w:abstractNumId w:val="8"/>
  </w:num>
  <w:num w:numId="2" w16cid:durableId="680199868">
    <w:abstractNumId w:val="6"/>
  </w:num>
  <w:num w:numId="3" w16cid:durableId="973172512">
    <w:abstractNumId w:val="5"/>
  </w:num>
  <w:num w:numId="4" w16cid:durableId="898630453">
    <w:abstractNumId w:val="4"/>
  </w:num>
  <w:num w:numId="5" w16cid:durableId="1302153439">
    <w:abstractNumId w:val="7"/>
  </w:num>
  <w:num w:numId="6" w16cid:durableId="846361902">
    <w:abstractNumId w:val="3"/>
  </w:num>
  <w:num w:numId="7" w16cid:durableId="1339429408">
    <w:abstractNumId w:val="2"/>
  </w:num>
  <w:num w:numId="8" w16cid:durableId="1239822392">
    <w:abstractNumId w:val="1"/>
  </w:num>
  <w:num w:numId="9" w16cid:durableId="1914000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35F"/>
    <w:rsid w:val="0029639D"/>
    <w:rsid w:val="002D17C4"/>
    <w:rsid w:val="00326F90"/>
    <w:rsid w:val="005C704D"/>
    <w:rsid w:val="00AA1D8D"/>
    <w:rsid w:val="00B47730"/>
    <w:rsid w:val="00CB0664"/>
    <w:rsid w:val="00E622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46B358"/>
  <w14:defaultImageDpi w14:val="300"/>
  <w15:docId w15:val="{3618A9B0-509D-4416-AFC2-8817FA04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8282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Zalome Cortes Garcia</cp:lastModifiedBy>
  <cp:revision>2</cp:revision>
  <dcterms:created xsi:type="dcterms:W3CDTF">2013-12-23T23:15:00Z</dcterms:created>
  <dcterms:modified xsi:type="dcterms:W3CDTF">2026-07-13T20:26:00Z</dcterms:modified>
  <cp:category/>
</cp:coreProperties>
</file>