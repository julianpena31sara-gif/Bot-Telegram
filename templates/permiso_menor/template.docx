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029EE" w14:textId="77777777" w:rsidR="00473D0F" w:rsidRPr="009E4220" w:rsidRDefault="00000000">
      <w:pPr>
        <w:spacing w:before="200" w:after="400"/>
        <w:jc w:val="center"/>
        <w:rPr>
          <w:rFonts w:asciiTheme="minorHAnsi" w:hAnsiTheme="minorHAnsi"/>
          <w:color w:val="auto"/>
          <w:sz w:val="18"/>
          <w:szCs w:val="18"/>
        </w:rPr>
      </w:pPr>
      <w:r w:rsidRPr="009E4220">
        <w:rPr>
          <w:rFonts w:asciiTheme="minorHAnsi" w:hAnsiTheme="minorHAnsi"/>
          <w:b/>
          <w:color w:val="auto"/>
          <w:szCs w:val="18"/>
        </w:rPr>
        <w:t>PERMISO DE SALIDA PARA MENOR DE EDAD</w:t>
      </w:r>
    </w:p>
    <w:p w14:paraId="2D15846D" w14:textId="77777777" w:rsidR="00473D0F" w:rsidRPr="009E4220" w:rsidRDefault="00000000" w:rsidP="009E4220">
      <w:pPr>
        <w:spacing w:after="400"/>
        <w:rPr>
          <w:rFonts w:asciiTheme="minorHAnsi" w:hAnsiTheme="minorHAnsi"/>
          <w:color w:val="auto"/>
        </w:rPr>
      </w:pPr>
      <w:r w:rsidRPr="009E4220">
        <w:rPr>
          <w:rFonts w:asciiTheme="minorHAnsi" w:hAnsiTheme="minorHAnsi"/>
          <w:color w:val="auto"/>
        </w:rPr>
        <w:t>En la ciudad de {{ ciudad }}, a los {{ dia }} días del mes de {{ mes }} del año {{ año }}.</w:t>
      </w:r>
    </w:p>
    <w:p w14:paraId="2D8611E8" w14:textId="77777777" w:rsidR="00473D0F" w:rsidRPr="009E4220" w:rsidRDefault="00000000">
      <w:pPr>
        <w:spacing w:after="280" w:line="288" w:lineRule="auto"/>
        <w:rPr>
          <w:rFonts w:asciiTheme="minorHAnsi" w:hAnsiTheme="minorHAnsi"/>
          <w:color w:val="auto"/>
        </w:rPr>
      </w:pPr>
      <w:r w:rsidRPr="009E4220">
        <w:rPr>
          <w:rFonts w:asciiTheme="minorHAnsi" w:hAnsiTheme="minorHAnsi"/>
          <w:b/>
          <w:color w:val="auto"/>
        </w:rPr>
        <w:t xml:space="preserve">AUTORIZANTE: </w:t>
      </w:r>
      <w:r w:rsidRPr="009E4220">
        <w:rPr>
          <w:rFonts w:asciiTheme="minorHAnsi" w:hAnsiTheme="minorHAnsi"/>
          <w:color w:val="auto"/>
        </w:rPr>
        <w:t xml:space="preserve">{{ nombre_autorizante }}, identificado con Cédula de Ciudadanía No. {{ cedula_autorizante }}, en mi calidad y pleno ejercicio de la patria potestad como padre/madre del menor </w:t>
      </w:r>
      <w:r w:rsidRPr="009E4220">
        <w:rPr>
          <w:rFonts w:asciiTheme="minorHAnsi" w:hAnsiTheme="minorHAnsi"/>
          <w:b/>
          <w:color w:val="auto"/>
        </w:rPr>
        <w:t>{{ nombre_menor }}</w:t>
      </w:r>
      <w:r w:rsidRPr="009E4220">
        <w:rPr>
          <w:rFonts w:asciiTheme="minorHAnsi" w:hAnsiTheme="minorHAnsi"/>
          <w:color w:val="auto"/>
        </w:rPr>
        <w:t>, identificado con su documento de identidad No. {{ cedula_menor }}.</w:t>
      </w:r>
    </w:p>
    <w:p w14:paraId="0B69AFA0" w14:textId="77777777" w:rsidR="00473D0F" w:rsidRPr="009E4220" w:rsidRDefault="00000000">
      <w:pPr>
        <w:spacing w:before="120" w:after="120"/>
        <w:rPr>
          <w:rFonts w:asciiTheme="minorHAnsi" w:hAnsiTheme="minorHAnsi"/>
          <w:color w:val="auto"/>
        </w:rPr>
      </w:pPr>
      <w:r w:rsidRPr="009E4220">
        <w:rPr>
          <w:rFonts w:asciiTheme="minorHAnsi" w:hAnsiTheme="minorHAnsi"/>
          <w:b/>
          <w:color w:val="auto"/>
          <w:sz w:val="20"/>
        </w:rPr>
        <w:t>DETALLES DEL VIAJE E ITINERARIO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473D0F" w:rsidRPr="009E4220" w14:paraId="5A1470F0" w14:textId="77777777">
        <w:trPr>
          <w:jc w:val="center"/>
        </w:trPr>
        <w:tc>
          <w:tcPr>
            <w:tcW w:w="4680" w:type="dxa"/>
            <w:tcBorders>
              <w:top w:val="single" w:sz="2" w:space="0" w:color="E5E7EB"/>
              <w:bottom w:val="single" w:sz="2" w:space="0" w:color="E5E7EB"/>
            </w:tcBorders>
            <w:shd w:val="clear" w:color="auto" w:fill="F9FAFB"/>
          </w:tcPr>
          <w:p w14:paraId="70834565" w14:textId="77777777" w:rsidR="00473D0F" w:rsidRPr="009E4220" w:rsidRDefault="00000000">
            <w:pPr>
              <w:spacing w:before="80" w:after="80"/>
              <w:ind w:left="144"/>
              <w:rPr>
                <w:rFonts w:asciiTheme="minorHAnsi" w:hAnsiTheme="minorHAnsi"/>
                <w:color w:val="auto"/>
              </w:rPr>
            </w:pPr>
            <w:r w:rsidRPr="009E4220">
              <w:rPr>
                <w:rFonts w:asciiTheme="minorHAnsi" w:hAnsiTheme="minorHAnsi"/>
                <w:b/>
                <w:color w:val="auto"/>
                <w:sz w:val="19"/>
              </w:rPr>
              <w:t>DESTINO AUTORIZADO:</w:t>
            </w:r>
            <w:r w:rsidRPr="009E4220">
              <w:rPr>
                <w:rFonts w:asciiTheme="minorHAnsi" w:hAnsiTheme="minorHAnsi"/>
                <w:b/>
                <w:color w:val="auto"/>
                <w:sz w:val="19"/>
              </w:rPr>
              <w:br/>
            </w:r>
            <w:r w:rsidRPr="009E4220">
              <w:rPr>
                <w:rFonts w:asciiTheme="minorHAnsi" w:hAnsiTheme="minorHAnsi"/>
                <w:color w:val="auto"/>
                <w:sz w:val="19"/>
              </w:rPr>
              <w:t>{{ destino }}</w:t>
            </w:r>
          </w:p>
        </w:tc>
        <w:tc>
          <w:tcPr>
            <w:tcW w:w="4680" w:type="dxa"/>
            <w:tcBorders>
              <w:top w:val="single" w:sz="2" w:space="0" w:color="E5E7EB"/>
              <w:bottom w:val="single" w:sz="2" w:space="0" w:color="E5E7EB"/>
            </w:tcBorders>
            <w:shd w:val="clear" w:color="auto" w:fill="F9FAFB"/>
          </w:tcPr>
          <w:p w14:paraId="770A1D56" w14:textId="77777777" w:rsidR="00473D0F" w:rsidRPr="009E4220" w:rsidRDefault="00000000">
            <w:pPr>
              <w:spacing w:before="80" w:after="80"/>
              <w:ind w:left="144"/>
              <w:rPr>
                <w:rFonts w:asciiTheme="minorHAnsi" w:hAnsiTheme="minorHAnsi"/>
                <w:color w:val="auto"/>
              </w:rPr>
            </w:pPr>
            <w:r w:rsidRPr="009E4220">
              <w:rPr>
                <w:rFonts w:asciiTheme="minorHAnsi" w:hAnsiTheme="minorHAnsi"/>
                <w:b/>
                <w:color w:val="auto"/>
                <w:sz w:val="19"/>
              </w:rPr>
              <w:t>MOTIVO DEL VIAJE:</w:t>
            </w:r>
            <w:r w:rsidRPr="009E4220">
              <w:rPr>
                <w:rFonts w:asciiTheme="minorHAnsi" w:hAnsiTheme="minorHAnsi"/>
                <w:b/>
                <w:color w:val="auto"/>
                <w:sz w:val="19"/>
              </w:rPr>
              <w:br/>
            </w:r>
            <w:r w:rsidRPr="009E4220">
              <w:rPr>
                <w:rFonts w:asciiTheme="minorHAnsi" w:hAnsiTheme="minorHAnsi"/>
                <w:color w:val="auto"/>
                <w:sz w:val="19"/>
              </w:rPr>
              <w:t>{{ motivo_salida }}</w:t>
            </w:r>
          </w:p>
        </w:tc>
      </w:tr>
      <w:tr w:rsidR="00473D0F" w:rsidRPr="009E4220" w14:paraId="7B6B9FE1" w14:textId="77777777">
        <w:trPr>
          <w:jc w:val="center"/>
        </w:trPr>
        <w:tc>
          <w:tcPr>
            <w:tcW w:w="4680" w:type="dxa"/>
            <w:tcBorders>
              <w:top w:val="single" w:sz="2" w:space="0" w:color="E5E7EB"/>
              <w:bottom w:val="single" w:sz="2" w:space="0" w:color="E5E7EB"/>
            </w:tcBorders>
            <w:shd w:val="clear" w:color="auto" w:fill="F9FAFB"/>
          </w:tcPr>
          <w:p w14:paraId="5D3D9B66" w14:textId="77777777" w:rsidR="00473D0F" w:rsidRPr="009E4220" w:rsidRDefault="00000000">
            <w:pPr>
              <w:spacing w:before="80" w:after="80"/>
              <w:ind w:left="144"/>
              <w:rPr>
                <w:rFonts w:asciiTheme="minorHAnsi" w:hAnsiTheme="minorHAnsi"/>
                <w:color w:val="auto"/>
              </w:rPr>
            </w:pPr>
            <w:r w:rsidRPr="009E4220">
              <w:rPr>
                <w:rFonts w:asciiTheme="minorHAnsi" w:hAnsiTheme="minorHAnsi"/>
                <w:b/>
                <w:color w:val="auto"/>
                <w:sz w:val="19"/>
              </w:rPr>
              <w:t>FECHA DE SALIDA:</w:t>
            </w:r>
            <w:r w:rsidRPr="009E4220">
              <w:rPr>
                <w:rFonts w:asciiTheme="minorHAnsi" w:hAnsiTheme="minorHAnsi"/>
                <w:b/>
                <w:color w:val="auto"/>
                <w:sz w:val="19"/>
              </w:rPr>
              <w:br/>
            </w:r>
            <w:r w:rsidRPr="009E4220">
              <w:rPr>
                <w:rFonts w:asciiTheme="minorHAnsi" w:hAnsiTheme="minorHAnsi"/>
                <w:color w:val="auto"/>
                <w:sz w:val="19"/>
              </w:rPr>
              <w:t>{{ fecha_salida }}</w:t>
            </w:r>
          </w:p>
        </w:tc>
        <w:tc>
          <w:tcPr>
            <w:tcW w:w="4680" w:type="dxa"/>
            <w:tcBorders>
              <w:top w:val="single" w:sz="2" w:space="0" w:color="E5E7EB"/>
              <w:bottom w:val="single" w:sz="2" w:space="0" w:color="E5E7EB"/>
            </w:tcBorders>
            <w:shd w:val="clear" w:color="auto" w:fill="F9FAFB"/>
          </w:tcPr>
          <w:p w14:paraId="1F7F8DB2" w14:textId="77777777" w:rsidR="00473D0F" w:rsidRPr="009E4220" w:rsidRDefault="00000000">
            <w:pPr>
              <w:spacing w:before="80" w:after="80"/>
              <w:ind w:left="144"/>
              <w:rPr>
                <w:rFonts w:asciiTheme="minorHAnsi" w:hAnsiTheme="minorHAnsi"/>
                <w:color w:val="auto"/>
              </w:rPr>
            </w:pPr>
            <w:r w:rsidRPr="009E4220">
              <w:rPr>
                <w:rFonts w:asciiTheme="minorHAnsi" w:hAnsiTheme="minorHAnsi"/>
                <w:b/>
                <w:color w:val="auto"/>
                <w:sz w:val="19"/>
              </w:rPr>
              <w:t>FECHA DE REGRESO:</w:t>
            </w:r>
            <w:r w:rsidRPr="009E4220">
              <w:rPr>
                <w:rFonts w:asciiTheme="minorHAnsi" w:hAnsiTheme="minorHAnsi"/>
                <w:b/>
                <w:color w:val="auto"/>
                <w:sz w:val="19"/>
              </w:rPr>
              <w:br/>
            </w:r>
            <w:r w:rsidRPr="009E4220">
              <w:rPr>
                <w:rFonts w:asciiTheme="minorHAnsi" w:hAnsiTheme="minorHAnsi"/>
                <w:color w:val="auto"/>
                <w:sz w:val="19"/>
              </w:rPr>
              <w:t>{{ fecha_regreso }}</w:t>
            </w:r>
          </w:p>
        </w:tc>
      </w:tr>
    </w:tbl>
    <w:p w14:paraId="6AE1801C" w14:textId="77777777" w:rsidR="00473D0F" w:rsidRPr="009E4220" w:rsidRDefault="00473D0F">
      <w:pPr>
        <w:rPr>
          <w:rFonts w:asciiTheme="minorHAnsi" w:hAnsiTheme="minorHAnsi"/>
          <w:color w:val="auto"/>
        </w:rPr>
      </w:pPr>
    </w:p>
    <w:p w14:paraId="389CFD9E" w14:textId="79BA6AD7" w:rsidR="009E4220" w:rsidRDefault="00000000">
      <w:pPr>
        <w:spacing w:after="280" w:line="288" w:lineRule="auto"/>
        <w:jc w:val="both"/>
        <w:rPr>
          <w:rFonts w:asciiTheme="minorHAnsi" w:hAnsiTheme="minorHAnsi"/>
          <w:color w:val="auto"/>
        </w:rPr>
      </w:pPr>
      <w:r w:rsidRPr="009E4220">
        <w:rPr>
          <w:rFonts w:asciiTheme="minorHAnsi" w:hAnsiTheme="minorHAnsi"/>
          <w:color w:val="auto"/>
        </w:rPr>
        <w:t xml:space="preserve">Por medio de este instrumento, otorgo mi consentimiento expreso y pleno para que el citado menor de edad pueda salir de la ciudad y el territorio correspondiente en las fechas indicadas. Así mismo, se deja constancia expresa de que el menor realizará el viaje en total compañía y bajo la responsabilidad del adulto que se detalla a continuación: </w:t>
      </w:r>
    </w:p>
    <w:p w14:paraId="78C8EDCA" w14:textId="77777777" w:rsidR="009E4220" w:rsidRPr="009E4220" w:rsidRDefault="009E4220">
      <w:pPr>
        <w:spacing w:after="280" w:line="288" w:lineRule="auto"/>
        <w:jc w:val="both"/>
        <w:rPr>
          <w:rFonts w:asciiTheme="minorHAnsi" w:hAnsiTheme="minorHAnsi"/>
          <w:color w:val="auto"/>
        </w:rPr>
      </w:pPr>
    </w:p>
    <w:p w14:paraId="606B8BA0" w14:textId="77777777" w:rsidR="00473D0F" w:rsidRPr="009E4220" w:rsidRDefault="00000000">
      <w:pPr>
        <w:spacing w:after="800"/>
        <w:ind w:left="288"/>
        <w:rPr>
          <w:rFonts w:asciiTheme="minorHAnsi" w:hAnsiTheme="minorHAnsi"/>
          <w:color w:val="auto"/>
        </w:rPr>
      </w:pPr>
      <w:r w:rsidRPr="009E4220">
        <w:rPr>
          <w:rFonts w:asciiTheme="minorHAnsi" w:hAnsiTheme="minorHAnsi"/>
          <w:b/>
          <w:color w:val="auto"/>
        </w:rPr>
        <w:t xml:space="preserve">Nombre del Acompañante Responsable: </w:t>
      </w:r>
      <w:r w:rsidRPr="009E4220">
        <w:rPr>
          <w:rFonts w:asciiTheme="minorHAnsi" w:hAnsiTheme="minorHAnsi"/>
          <w:color w:val="auto"/>
        </w:rPr>
        <w:t>____________________________________________________</w:t>
      </w:r>
    </w:p>
    <w:p w14:paraId="18D8682C" w14:textId="77777777" w:rsidR="00473D0F" w:rsidRPr="009E4220" w:rsidRDefault="00000000">
      <w:pPr>
        <w:spacing w:after="1200"/>
        <w:jc w:val="both"/>
        <w:rPr>
          <w:rFonts w:asciiTheme="minorHAnsi" w:hAnsiTheme="minorHAnsi"/>
          <w:color w:val="auto"/>
        </w:rPr>
      </w:pPr>
      <w:r w:rsidRPr="009E4220">
        <w:rPr>
          <w:rFonts w:asciiTheme="minorHAnsi" w:hAnsiTheme="minorHAnsi"/>
          <w:color w:val="auto"/>
        </w:rPr>
        <w:t>Para que así conste ante las autoridades migratorias y de transporte pertinentes, se firma el presente documento de autorización en la ciudad de {{ ciudad }}, a los {{ dia }} días del mes de {{ mes }} del año {{ año }}.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</w:tblGrid>
      <w:tr w:rsidR="00473D0F" w:rsidRPr="009E4220" w14:paraId="487F80C7" w14:textId="77777777">
        <w:trPr>
          <w:jc w:val="center"/>
        </w:trPr>
        <w:tc>
          <w:tcPr>
            <w:tcW w:w="5760" w:type="dxa"/>
          </w:tcPr>
          <w:p w14:paraId="41211ACE" w14:textId="77777777" w:rsidR="00473D0F" w:rsidRPr="009E4220" w:rsidRDefault="00000000">
            <w:pPr>
              <w:spacing w:after="80"/>
              <w:jc w:val="center"/>
              <w:rPr>
                <w:rFonts w:asciiTheme="minorHAnsi" w:hAnsiTheme="minorHAnsi"/>
                <w:color w:val="auto"/>
              </w:rPr>
            </w:pPr>
            <w:r w:rsidRPr="009E4220">
              <w:rPr>
                <w:rFonts w:asciiTheme="minorHAnsi" w:hAnsiTheme="minorHAnsi"/>
                <w:color w:val="auto"/>
              </w:rPr>
              <w:t>______________________</w:t>
            </w:r>
          </w:p>
          <w:p w14:paraId="2E0E1ADE" w14:textId="77777777" w:rsidR="00473D0F" w:rsidRPr="009E4220" w:rsidRDefault="00000000">
            <w:pPr>
              <w:spacing w:after="20"/>
              <w:jc w:val="center"/>
              <w:rPr>
                <w:rFonts w:asciiTheme="minorHAnsi" w:hAnsiTheme="minorHAnsi"/>
                <w:color w:val="auto"/>
              </w:rPr>
            </w:pPr>
            <w:r w:rsidRPr="009E4220">
              <w:rPr>
                <w:rFonts w:asciiTheme="minorHAnsi" w:hAnsiTheme="minorHAnsi"/>
                <w:b/>
                <w:color w:val="auto"/>
              </w:rPr>
              <w:t>{{ nombre_autorizante }}</w:t>
            </w:r>
          </w:p>
          <w:p w14:paraId="6E297BCE" w14:textId="77777777" w:rsidR="00473D0F" w:rsidRPr="009E4220" w:rsidRDefault="00000000">
            <w:pPr>
              <w:spacing w:after="0"/>
              <w:jc w:val="center"/>
              <w:rPr>
                <w:rFonts w:asciiTheme="minorHAnsi" w:hAnsiTheme="minorHAnsi"/>
                <w:color w:val="auto"/>
              </w:rPr>
            </w:pPr>
            <w:r w:rsidRPr="009E4220">
              <w:rPr>
                <w:rFonts w:asciiTheme="minorHAnsi" w:hAnsiTheme="minorHAnsi"/>
                <w:color w:val="auto"/>
                <w:sz w:val="18"/>
              </w:rPr>
              <w:t>AUTORIZANTE (PADRE / MADRE)</w:t>
            </w:r>
          </w:p>
        </w:tc>
      </w:tr>
    </w:tbl>
    <w:p w14:paraId="5E7C1E58" w14:textId="77777777" w:rsidR="009B1DDE" w:rsidRPr="009E4220" w:rsidRDefault="009B1DDE">
      <w:pPr>
        <w:rPr>
          <w:rFonts w:asciiTheme="minorHAnsi" w:hAnsiTheme="minorHAnsi"/>
          <w:color w:val="auto"/>
        </w:rPr>
      </w:pPr>
    </w:p>
    <w:sectPr w:rsidR="009B1DDE" w:rsidRPr="009E4220" w:rsidSect="00034616">
      <w:headerReference w:type="default" r:id="rId8"/>
      <w:footerReference w:type="default" r:id="rId9"/>
      <w:pgSz w:w="12240" w:h="15840"/>
      <w:pgMar w:top="1008" w:right="1440" w:bottom="100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B88E75" w14:textId="77777777" w:rsidR="009B1DDE" w:rsidRDefault="009B1DDE" w:rsidP="009E4220">
      <w:pPr>
        <w:spacing w:after="0" w:line="240" w:lineRule="auto"/>
      </w:pPr>
      <w:r>
        <w:separator/>
      </w:r>
    </w:p>
  </w:endnote>
  <w:endnote w:type="continuationSeparator" w:id="0">
    <w:p w14:paraId="463C92DC" w14:textId="77777777" w:rsidR="009B1DDE" w:rsidRDefault="009B1DDE" w:rsidP="009E42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B4330" w14:textId="57232452" w:rsidR="009E4220" w:rsidRDefault="009E4220">
    <w:pPr>
      <w:pStyle w:val="Piedepgina"/>
    </w:pPr>
    <w:r>
      <w:rPr>
        <w:noProof/>
      </w:rPr>
      <w:drawing>
        <wp:anchor distT="0" distB="0" distL="114300" distR="114300" simplePos="0" relativeHeight="251661312" behindDoc="0" locked="0" layoutInCell="1" allowOverlap="1" wp14:anchorId="7A353920" wp14:editId="55783437">
          <wp:simplePos x="0" y="0"/>
          <wp:positionH relativeFrom="column">
            <wp:posOffset>2423160</wp:posOffset>
          </wp:positionH>
          <wp:positionV relativeFrom="page">
            <wp:posOffset>9215120</wp:posOffset>
          </wp:positionV>
          <wp:extent cx="1080000" cy="744437"/>
          <wp:effectExtent l="0" t="0" r="6350" b="0"/>
          <wp:wrapTopAndBottom/>
          <wp:docPr id="1340694909" name="Imagen 134069490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000" cy="74443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F64AA" w14:textId="77777777" w:rsidR="009B1DDE" w:rsidRDefault="009B1DDE" w:rsidP="009E4220">
      <w:pPr>
        <w:spacing w:after="0" w:line="240" w:lineRule="auto"/>
      </w:pPr>
      <w:r>
        <w:separator/>
      </w:r>
    </w:p>
  </w:footnote>
  <w:footnote w:type="continuationSeparator" w:id="0">
    <w:p w14:paraId="7DA41003" w14:textId="77777777" w:rsidR="009B1DDE" w:rsidRDefault="009B1DDE" w:rsidP="009E42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42602" w14:textId="295A58FB" w:rsidR="009E4220" w:rsidRDefault="009E4220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A14630A" wp14:editId="4EDEDF23">
          <wp:simplePos x="0" y="0"/>
          <wp:positionH relativeFrom="column">
            <wp:posOffset>-464820</wp:posOffset>
          </wp:positionH>
          <wp:positionV relativeFrom="page">
            <wp:posOffset>259080</wp:posOffset>
          </wp:positionV>
          <wp:extent cx="1080000" cy="744437"/>
          <wp:effectExtent l="0" t="0" r="6350" b="0"/>
          <wp:wrapTopAndBottom/>
          <wp:docPr id="32" name="Imagen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000" cy="74443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055930">
    <w:abstractNumId w:val="8"/>
  </w:num>
  <w:num w:numId="2" w16cid:durableId="1919440389">
    <w:abstractNumId w:val="6"/>
  </w:num>
  <w:num w:numId="3" w16cid:durableId="1686512912">
    <w:abstractNumId w:val="5"/>
  </w:num>
  <w:num w:numId="4" w16cid:durableId="1342046440">
    <w:abstractNumId w:val="4"/>
  </w:num>
  <w:num w:numId="5" w16cid:durableId="1239172607">
    <w:abstractNumId w:val="7"/>
  </w:num>
  <w:num w:numId="6" w16cid:durableId="1558669087">
    <w:abstractNumId w:val="3"/>
  </w:num>
  <w:num w:numId="7" w16cid:durableId="2068841419">
    <w:abstractNumId w:val="2"/>
  </w:num>
  <w:num w:numId="8" w16cid:durableId="1790582554">
    <w:abstractNumId w:val="1"/>
  </w:num>
  <w:num w:numId="9" w16cid:durableId="151993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435F"/>
    <w:rsid w:val="0029639D"/>
    <w:rsid w:val="00326F90"/>
    <w:rsid w:val="00473D0F"/>
    <w:rsid w:val="009B1DDE"/>
    <w:rsid w:val="009E422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1B3890"/>
  <w14:defaultImageDpi w14:val="300"/>
  <w15:docId w15:val="{3618A9B0-509D-4416-AFC2-8817FA045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28282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202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Laura Zalome Cortes Garcia</cp:lastModifiedBy>
  <cp:revision>2</cp:revision>
  <dcterms:created xsi:type="dcterms:W3CDTF">2013-12-23T23:15:00Z</dcterms:created>
  <dcterms:modified xsi:type="dcterms:W3CDTF">2026-07-13T20:12:00Z</dcterms:modified>
  <cp:category/>
</cp:coreProperties>
</file>