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9F47" w14:textId="77777777" w:rsidR="00013C79" w:rsidRPr="00A42979" w:rsidRDefault="00000000">
      <w:pPr>
        <w:spacing w:after="280"/>
        <w:jc w:val="center"/>
        <w:rPr>
          <w:rFonts w:asciiTheme="minorHAnsi" w:hAnsiTheme="minorHAnsi"/>
          <w:color w:val="auto"/>
          <w:sz w:val="18"/>
          <w:szCs w:val="18"/>
        </w:rPr>
      </w:pPr>
      <w:r w:rsidRPr="00A42979">
        <w:rPr>
          <w:rFonts w:asciiTheme="minorHAnsi" w:hAnsiTheme="minorHAnsi"/>
          <w:b/>
          <w:color w:val="auto"/>
          <w:sz w:val="22"/>
          <w:szCs w:val="18"/>
        </w:rPr>
        <w:t>PODER AMPLIO Y SUFICIENTE</w:t>
      </w:r>
    </w:p>
    <w:p w14:paraId="2E6B3DDC" w14:textId="77777777" w:rsidR="00013C79" w:rsidRDefault="00000000">
      <w:pPr>
        <w:jc w:val="both"/>
        <w:rPr>
          <w:rFonts w:asciiTheme="minorHAnsi" w:hAnsiTheme="minorHAnsi"/>
          <w:color w:val="auto"/>
        </w:rPr>
      </w:pPr>
      <w:r w:rsidRPr="00A42979">
        <w:rPr>
          <w:rFonts w:asciiTheme="minorHAnsi" w:hAnsiTheme="minorHAnsi"/>
          <w:color w:val="auto"/>
        </w:rPr>
        <w:t xml:space="preserve">En la ciudad de </w:t>
      </w:r>
      <w:proofErr w:type="gramStart"/>
      <w:r w:rsidRPr="00A42979">
        <w:rPr>
          <w:rFonts w:asciiTheme="minorHAnsi" w:hAnsiTheme="minorHAnsi"/>
          <w:color w:val="auto"/>
        </w:rPr>
        <w:t>{{ ciudad</w:t>
      </w:r>
      <w:proofErr w:type="gramEnd"/>
      <w:r w:rsidRPr="00A42979">
        <w:rPr>
          <w:rFonts w:asciiTheme="minorHAnsi" w:hAnsiTheme="minorHAnsi"/>
          <w:color w:val="auto"/>
        </w:rPr>
        <w:t xml:space="preserve"> }}, a los </w:t>
      </w:r>
      <w:proofErr w:type="gramStart"/>
      <w:r w:rsidRPr="00A42979">
        <w:rPr>
          <w:rFonts w:asciiTheme="minorHAnsi" w:hAnsiTheme="minorHAnsi"/>
          <w:color w:val="auto"/>
        </w:rPr>
        <w:t>{{ dia</w:t>
      </w:r>
      <w:proofErr w:type="gramEnd"/>
      <w:r w:rsidRPr="00A42979">
        <w:rPr>
          <w:rFonts w:asciiTheme="minorHAnsi" w:hAnsiTheme="minorHAnsi"/>
          <w:color w:val="auto"/>
        </w:rPr>
        <w:t xml:space="preserve"> }} días del mes de </w:t>
      </w:r>
      <w:proofErr w:type="gramStart"/>
      <w:r w:rsidRPr="00A42979">
        <w:rPr>
          <w:rFonts w:asciiTheme="minorHAnsi" w:hAnsiTheme="minorHAnsi"/>
          <w:color w:val="auto"/>
        </w:rPr>
        <w:t>{{ mes</w:t>
      </w:r>
      <w:proofErr w:type="gramEnd"/>
      <w:r w:rsidRPr="00A42979">
        <w:rPr>
          <w:rFonts w:asciiTheme="minorHAnsi" w:hAnsiTheme="minorHAnsi"/>
          <w:color w:val="auto"/>
        </w:rPr>
        <w:t xml:space="preserve"> }} del año </w:t>
      </w:r>
      <w:proofErr w:type="gramStart"/>
      <w:r w:rsidRPr="00A42979">
        <w:rPr>
          <w:rFonts w:asciiTheme="minorHAnsi" w:hAnsiTheme="minorHAnsi"/>
          <w:color w:val="auto"/>
        </w:rPr>
        <w:t>{{ año</w:t>
      </w:r>
      <w:proofErr w:type="gramEnd"/>
      <w:r w:rsidRPr="00A42979">
        <w:rPr>
          <w:rFonts w:asciiTheme="minorHAnsi" w:hAnsiTheme="minorHAnsi"/>
          <w:color w:val="auto"/>
        </w:rPr>
        <w:t xml:space="preserve"> }}, comparece de forma libre, voluntaria y en pleno uso de sus </w:t>
      </w:r>
      <w:proofErr w:type="spellStart"/>
      <w:r w:rsidRPr="00A42979">
        <w:rPr>
          <w:rFonts w:asciiTheme="minorHAnsi" w:hAnsiTheme="minorHAnsi"/>
          <w:color w:val="auto"/>
        </w:rPr>
        <w:t>facultades</w:t>
      </w:r>
      <w:proofErr w:type="spellEnd"/>
      <w:r w:rsidRPr="00A42979">
        <w:rPr>
          <w:rFonts w:asciiTheme="minorHAnsi" w:hAnsiTheme="minorHAnsi"/>
          <w:color w:val="auto"/>
        </w:rPr>
        <w:t xml:space="preserve"> </w:t>
      </w:r>
      <w:proofErr w:type="spellStart"/>
      <w:r w:rsidRPr="00A42979">
        <w:rPr>
          <w:rFonts w:asciiTheme="minorHAnsi" w:hAnsiTheme="minorHAnsi"/>
          <w:color w:val="auto"/>
        </w:rPr>
        <w:t>legales</w:t>
      </w:r>
      <w:proofErr w:type="spellEnd"/>
      <w:r w:rsidRPr="00A42979">
        <w:rPr>
          <w:rFonts w:asciiTheme="minorHAnsi" w:hAnsiTheme="minorHAnsi"/>
          <w:color w:val="auto"/>
        </w:rPr>
        <w:t>:</w:t>
      </w:r>
    </w:p>
    <w:p w14:paraId="0484EA1F" w14:textId="77777777" w:rsidR="00A42979" w:rsidRPr="00A42979" w:rsidRDefault="00A42979">
      <w:pPr>
        <w:jc w:val="both"/>
        <w:rPr>
          <w:rFonts w:asciiTheme="minorHAnsi" w:hAnsiTheme="minorHAnsi"/>
          <w:color w:val="auto"/>
        </w:rPr>
      </w:pPr>
    </w:p>
    <w:p w14:paraId="6330FD4E" w14:textId="77777777" w:rsidR="00013C79" w:rsidRPr="00A42979" w:rsidRDefault="00000000">
      <w:pPr>
        <w:spacing w:after="240" w:line="288" w:lineRule="auto"/>
        <w:rPr>
          <w:rFonts w:asciiTheme="minorHAnsi" w:hAnsiTheme="minorHAnsi"/>
          <w:color w:val="auto"/>
        </w:rPr>
      </w:pPr>
      <w:r w:rsidRPr="00A42979">
        <w:rPr>
          <w:rFonts w:asciiTheme="minorHAnsi" w:hAnsiTheme="minorHAnsi"/>
          <w:b/>
          <w:color w:val="auto"/>
        </w:rPr>
        <w:t xml:space="preserve">PODERDANTE: </w:t>
      </w:r>
      <w:r w:rsidRPr="00A42979">
        <w:rPr>
          <w:rFonts w:asciiTheme="minorHAnsi" w:hAnsiTheme="minorHAnsi"/>
          <w:color w:val="auto"/>
        </w:rPr>
        <w:t>{{ nombre_poderdante }}, identificado con Cédula de Ciudadanía No. {{ cedula_poderdante }}.</w:t>
      </w:r>
      <w:r w:rsidRPr="00A42979">
        <w:rPr>
          <w:rFonts w:asciiTheme="minorHAnsi" w:hAnsiTheme="minorHAnsi"/>
          <w:color w:val="auto"/>
        </w:rPr>
        <w:br/>
      </w:r>
    </w:p>
    <w:p w14:paraId="6972981D" w14:textId="77777777" w:rsidR="00013C79" w:rsidRPr="00A42979" w:rsidRDefault="00000000">
      <w:pPr>
        <w:spacing w:after="120"/>
        <w:rPr>
          <w:rFonts w:asciiTheme="minorHAnsi" w:hAnsiTheme="minorHAnsi"/>
          <w:color w:val="auto"/>
        </w:rPr>
      </w:pPr>
      <w:r w:rsidRPr="00A42979">
        <w:rPr>
          <w:rFonts w:asciiTheme="minorHAnsi" w:hAnsiTheme="minorHAnsi"/>
          <w:b/>
          <w:color w:val="auto"/>
          <w:sz w:val="22"/>
        </w:rPr>
        <w:t>OTORGAMIENTO Y ASUNTO DEL PODER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013C79" w:rsidRPr="00A42979" w14:paraId="4CE6204D" w14:textId="77777777">
        <w:trPr>
          <w:jc w:val="center"/>
        </w:trPr>
        <w:tc>
          <w:tcPr>
            <w:tcW w:w="993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B"/>
          </w:tcPr>
          <w:p w14:paraId="6C427742" w14:textId="77777777" w:rsidR="00013C79" w:rsidRPr="00A42979" w:rsidRDefault="00000000">
            <w:pPr>
              <w:spacing w:before="120" w:after="120"/>
              <w:jc w:val="both"/>
              <w:rPr>
                <w:rFonts w:asciiTheme="minorHAnsi" w:hAnsiTheme="minorHAnsi"/>
                <w:color w:val="auto"/>
              </w:rPr>
            </w:pPr>
            <w:r w:rsidRPr="00A42979">
              <w:rPr>
                <w:rFonts w:asciiTheme="minorHAnsi" w:hAnsiTheme="minorHAnsi"/>
                <w:color w:val="auto"/>
              </w:rPr>
              <w:t xml:space="preserve">Por medio del presente documento, otorgo poder amplio y suficiente a </w:t>
            </w:r>
            <w:r w:rsidRPr="00A42979">
              <w:rPr>
                <w:rFonts w:asciiTheme="minorHAnsi" w:hAnsiTheme="minorHAnsi"/>
                <w:b/>
                <w:color w:val="auto"/>
              </w:rPr>
              <w:t>{{ nombre_apoderado }}</w:t>
            </w:r>
            <w:r w:rsidRPr="00A42979">
              <w:rPr>
                <w:rFonts w:asciiTheme="minorHAnsi" w:hAnsiTheme="minorHAnsi"/>
                <w:color w:val="auto"/>
              </w:rPr>
              <w:t xml:space="preserve">, identificado con Cédula de Ciudadanía No. {{ cedula_apoderado }}, para que en mi nombre y representación realice los siguientes trámites y gestiones: </w:t>
            </w:r>
            <w:r w:rsidRPr="00A42979">
              <w:rPr>
                <w:rFonts w:asciiTheme="minorHAnsi" w:hAnsiTheme="minorHAnsi"/>
                <w:i/>
                <w:color w:val="auto"/>
              </w:rPr>
              <w:t>{{ asunto }}</w:t>
            </w:r>
          </w:p>
        </w:tc>
      </w:tr>
    </w:tbl>
    <w:p w14:paraId="33721798" w14:textId="77777777" w:rsidR="00013C79" w:rsidRPr="00A42979" w:rsidRDefault="00013C79">
      <w:pPr>
        <w:rPr>
          <w:rFonts w:asciiTheme="minorHAnsi" w:hAnsiTheme="minorHAnsi"/>
          <w:color w:val="auto"/>
        </w:rPr>
      </w:pPr>
    </w:p>
    <w:p w14:paraId="3AFFF218" w14:textId="77777777" w:rsidR="00013C79" w:rsidRDefault="00000000">
      <w:pPr>
        <w:spacing w:after="240"/>
        <w:jc w:val="both"/>
        <w:rPr>
          <w:rFonts w:asciiTheme="minorHAnsi" w:hAnsiTheme="minorHAnsi"/>
          <w:color w:val="auto"/>
        </w:rPr>
      </w:pPr>
      <w:r w:rsidRPr="00A42979">
        <w:rPr>
          <w:rFonts w:asciiTheme="minorHAnsi" w:hAnsiTheme="minorHAnsi"/>
          <w:b/>
          <w:color w:val="auto"/>
        </w:rPr>
        <w:t xml:space="preserve">FACULTADES DEL APODERADO: </w:t>
      </w:r>
      <w:r w:rsidRPr="00A42979">
        <w:rPr>
          <w:rFonts w:asciiTheme="minorHAnsi" w:hAnsiTheme="minorHAnsi"/>
          <w:color w:val="auto"/>
        </w:rPr>
        <w:t xml:space="preserve">El apoderado queda plenamente facultado para realizar todos los actos administrativos, legales y particulares necesarios para el cabal cumplimiento de este mandato, incluyendo de manera expresa la facultad de notificarse, recibir, transigir, desistir, renunciar, reasumir y sustituir el presente poder si </w:t>
      </w:r>
      <w:proofErr w:type="spellStart"/>
      <w:r w:rsidRPr="00A42979">
        <w:rPr>
          <w:rFonts w:asciiTheme="minorHAnsi" w:hAnsiTheme="minorHAnsi"/>
          <w:color w:val="auto"/>
        </w:rPr>
        <w:t>así</w:t>
      </w:r>
      <w:proofErr w:type="spellEnd"/>
      <w:r w:rsidRPr="00A42979">
        <w:rPr>
          <w:rFonts w:asciiTheme="minorHAnsi" w:hAnsiTheme="minorHAnsi"/>
          <w:color w:val="auto"/>
        </w:rPr>
        <w:t xml:space="preserve"> lo </w:t>
      </w:r>
      <w:proofErr w:type="spellStart"/>
      <w:r w:rsidRPr="00A42979">
        <w:rPr>
          <w:rFonts w:asciiTheme="minorHAnsi" w:hAnsiTheme="minorHAnsi"/>
          <w:color w:val="auto"/>
        </w:rPr>
        <w:t>considera</w:t>
      </w:r>
      <w:proofErr w:type="spellEnd"/>
      <w:r w:rsidRPr="00A42979">
        <w:rPr>
          <w:rFonts w:asciiTheme="minorHAnsi" w:hAnsiTheme="minorHAnsi"/>
          <w:color w:val="auto"/>
        </w:rPr>
        <w:t xml:space="preserve"> </w:t>
      </w:r>
      <w:proofErr w:type="spellStart"/>
      <w:r w:rsidRPr="00A42979">
        <w:rPr>
          <w:rFonts w:asciiTheme="minorHAnsi" w:hAnsiTheme="minorHAnsi"/>
          <w:color w:val="auto"/>
        </w:rPr>
        <w:t>pertinente</w:t>
      </w:r>
      <w:proofErr w:type="spellEnd"/>
      <w:r w:rsidRPr="00A42979">
        <w:rPr>
          <w:rFonts w:asciiTheme="minorHAnsi" w:hAnsiTheme="minorHAnsi"/>
          <w:color w:val="auto"/>
        </w:rPr>
        <w:t>.</w:t>
      </w:r>
    </w:p>
    <w:p w14:paraId="47954B78" w14:textId="77777777" w:rsidR="00A42979" w:rsidRPr="00A42979" w:rsidRDefault="00A42979">
      <w:pPr>
        <w:spacing w:after="240"/>
        <w:jc w:val="both"/>
        <w:rPr>
          <w:rFonts w:asciiTheme="minorHAnsi" w:hAnsiTheme="minorHAnsi"/>
          <w:color w:val="auto"/>
        </w:rPr>
      </w:pPr>
    </w:p>
    <w:p w14:paraId="07F74E53" w14:textId="77777777" w:rsidR="00013C79" w:rsidRPr="00A42979" w:rsidRDefault="00000000">
      <w:pPr>
        <w:spacing w:after="900"/>
        <w:jc w:val="both"/>
        <w:rPr>
          <w:rFonts w:asciiTheme="minorHAnsi" w:hAnsiTheme="minorHAnsi"/>
          <w:color w:val="auto"/>
        </w:rPr>
      </w:pPr>
      <w:r w:rsidRPr="00A42979">
        <w:rPr>
          <w:rFonts w:asciiTheme="minorHAnsi" w:hAnsiTheme="minorHAnsi"/>
          <w:color w:val="auto"/>
        </w:rPr>
        <w:t>Para constancia de lo anterior, se firma de común acuerdo en la ciudad de {{ ciudad }}, a los {{ dia }} días del mes de {{ mes }} del año {{ año }}.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13C79" w:rsidRPr="00A42979" w14:paraId="4FA88EBF" w14:textId="77777777">
        <w:trPr>
          <w:jc w:val="center"/>
        </w:trPr>
        <w:tc>
          <w:tcPr>
            <w:tcW w:w="4968" w:type="dxa"/>
          </w:tcPr>
          <w:p w14:paraId="35848432" w14:textId="77777777" w:rsidR="00013C79" w:rsidRPr="00A42979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A42979">
              <w:rPr>
                <w:rFonts w:asciiTheme="minorHAnsi" w:hAnsiTheme="minorHAnsi"/>
                <w:color w:val="auto"/>
              </w:rPr>
              <w:t>______________________</w:t>
            </w:r>
          </w:p>
          <w:p w14:paraId="37D034ED" w14:textId="77777777" w:rsidR="00013C79" w:rsidRPr="00A42979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A42979">
              <w:rPr>
                <w:rFonts w:asciiTheme="minorHAnsi" w:hAnsiTheme="minorHAnsi"/>
                <w:b/>
                <w:color w:val="auto"/>
              </w:rPr>
              <w:t>{{ nombre_poderdante }}</w:t>
            </w:r>
          </w:p>
          <w:p w14:paraId="498B3BDE" w14:textId="77777777" w:rsidR="00013C79" w:rsidRPr="00A42979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A42979">
              <w:rPr>
                <w:rFonts w:asciiTheme="minorHAnsi" w:hAnsiTheme="minorHAnsi"/>
                <w:color w:val="auto"/>
                <w:sz w:val="18"/>
              </w:rPr>
              <w:t>PODERDANTE</w:t>
            </w:r>
          </w:p>
        </w:tc>
        <w:tc>
          <w:tcPr>
            <w:tcW w:w="4968" w:type="dxa"/>
          </w:tcPr>
          <w:p w14:paraId="7D849055" w14:textId="77777777" w:rsidR="00013C79" w:rsidRPr="00A42979" w:rsidRDefault="00000000">
            <w:pPr>
              <w:spacing w:after="80"/>
              <w:rPr>
                <w:rFonts w:asciiTheme="minorHAnsi" w:hAnsiTheme="minorHAnsi"/>
                <w:color w:val="auto"/>
              </w:rPr>
            </w:pPr>
            <w:r w:rsidRPr="00A42979">
              <w:rPr>
                <w:rFonts w:asciiTheme="minorHAnsi" w:hAnsiTheme="minorHAnsi"/>
                <w:color w:val="auto"/>
              </w:rPr>
              <w:t>______________________</w:t>
            </w:r>
          </w:p>
          <w:p w14:paraId="61A2012A" w14:textId="77777777" w:rsidR="00013C79" w:rsidRPr="00A42979" w:rsidRDefault="00000000">
            <w:pPr>
              <w:spacing w:after="20"/>
              <w:rPr>
                <w:rFonts w:asciiTheme="minorHAnsi" w:hAnsiTheme="minorHAnsi"/>
                <w:color w:val="auto"/>
              </w:rPr>
            </w:pPr>
            <w:r w:rsidRPr="00A42979">
              <w:rPr>
                <w:rFonts w:asciiTheme="minorHAnsi" w:hAnsiTheme="minorHAnsi"/>
                <w:b/>
                <w:color w:val="auto"/>
              </w:rPr>
              <w:t>{{ nombre_apoderado }}</w:t>
            </w:r>
          </w:p>
          <w:p w14:paraId="1F13A4DE" w14:textId="77777777" w:rsidR="00013C79" w:rsidRPr="00A42979" w:rsidRDefault="00000000">
            <w:pPr>
              <w:spacing w:after="0"/>
              <w:rPr>
                <w:rFonts w:asciiTheme="minorHAnsi" w:hAnsiTheme="minorHAnsi"/>
                <w:color w:val="auto"/>
              </w:rPr>
            </w:pPr>
            <w:r w:rsidRPr="00A42979">
              <w:rPr>
                <w:rFonts w:asciiTheme="minorHAnsi" w:hAnsiTheme="minorHAnsi"/>
                <w:color w:val="auto"/>
                <w:sz w:val="18"/>
              </w:rPr>
              <w:t>APODERADO</w:t>
            </w:r>
          </w:p>
        </w:tc>
      </w:tr>
    </w:tbl>
    <w:p w14:paraId="107914C6" w14:textId="77777777" w:rsidR="008E2338" w:rsidRPr="00A42979" w:rsidRDefault="008E2338">
      <w:pPr>
        <w:rPr>
          <w:rFonts w:asciiTheme="minorHAnsi" w:hAnsiTheme="minorHAnsi"/>
          <w:color w:val="auto"/>
        </w:rPr>
      </w:pPr>
    </w:p>
    <w:sectPr w:rsidR="008E2338" w:rsidRPr="00A42979" w:rsidSect="00034616">
      <w:headerReference w:type="default" r:id="rId8"/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DA194" w14:textId="77777777" w:rsidR="008E2338" w:rsidRDefault="008E2338" w:rsidP="00A42979">
      <w:pPr>
        <w:spacing w:after="0" w:line="240" w:lineRule="auto"/>
      </w:pPr>
      <w:r>
        <w:separator/>
      </w:r>
    </w:p>
  </w:endnote>
  <w:endnote w:type="continuationSeparator" w:id="0">
    <w:p w14:paraId="0C6EBEA2" w14:textId="77777777" w:rsidR="008E2338" w:rsidRDefault="008E2338" w:rsidP="00A42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A34E7" w14:textId="3E6B4BCA" w:rsidR="00A42979" w:rsidRDefault="00A42979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54763D8" wp14:editId="50A43BAE">
          <wp:simplePos x="0" y="0"/>
          <wp:positionH relativeFrom="column">
            <wp:posOffset>2606040</wp:posOffset>
          </wp:positionH>
          <wp:positionV relativeFrom="page">
            <wp:posOffset>9207500</wp:posOffset>
          </wp:positionV>
          <wp:extent cx="1080000" cy="744437"/>
          <wp:effectExtent l="0" t="0" r="6350" b="0"/>
          <wp:wrapTopAndBottom/>
          <wp:docPr id="1676802529" name="Imagen 16768025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E760D" w14:textId="77777777" w:rsidR="008E2338" w:rsidRDefault="008E2338" w:rsidP="00A42979">
      <w:pPr>
        <w:spacing w:after="0" w:line="240" w:lineRule="auto"/>
      </w:pPr>
      <w:r>
        <w:separator/>
      </w:r>
    </w:p>
  </w:footnote>
  <w:footnote w:type="continuationSeparator" w:id="0">
    <w:p w14:paraId="7DC18756" w14:textId="77777777" w:rsidR="008E2338" w:rsidRDefault="008E2338" w:rsidP="00A42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CCB7B" w14:textId="045FDC53" w:rsidR="00A42979" w:rsidRDefault="00A42979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3FC25" wp14:editId="177A0054">
          <wp:simplePos x="0" y="0"/>
          <wp:positionH relativeFrom="column">
            <wp:posOffset>-434340</wp:posOffset>
          </wp:positionH>
          <wp:positionV relativeFrom="page">
            <wp:posOffset>236220</wp:posOffset>
          </wp:positionV>
          <wp:extent cx="1080000" cy="744437"/>
          <wp:effectExtent l="0" t="0" r="6350" b="0"/>
          <wp:wrapTopAndBottom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9210404">
    <w:abstractNumId w:val="8"/>
  </w:num>
  <w:num w:numId="2" w16cid:durableId="387648941">
    <w:abstractNumId w:val="6"/>
  </w:num>
  <w:num w:numId="3" w16cid:durableId="381028851">
    <w:abstractNumId w:val="5"/>
  </w:num>
  <w:num w:numId="4" w16cid:durableId="1808358830">
    <w:abstractNumId w:val="4"/>
  </w:num>
  <w:num w:numId="5" w16cid:durableId="1728869561">
    <w:abstractNumId w:val="7"/>
  </w:num>
  <w:num w:numId="6" w16cid:durableId="768042806">
    <w:abstractNumId w:val="3"/>
  </w:num>
  <w:num w:numId="7" w16cid:durableId="1390688989">
    <w:abstractNumId w:val="2"/>
  </w:num>
  <w:num w:numId="8" w16cid:durableId="1748920679">
    <w:abstractNumId w:val="1"/>
  </w:num>
  <w:num w:numId="9" w16cid:durableId="56002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C79"/>
    <w:rsid w:val="00034616"/>
    <w:rsid w:val="0006063C"/>
    <w:rsid w:val="0015074B"/>
    <w:rsid w:val="0020435F"/>
    <w:rsid w:val="0029639D"/>
    <w:rsid w:val="00326F90"/>
    <w:rsid w:val="008E2338"/>
    <w:rsid w:val="00A429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08545B"/>
  <w14:defaultImageDpi w14:val="300"/>
  <w15:docId w15:val="{3618A9B0-509D-4416-AFC2-8817FA04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Zalome Cortes Garcia</cp:lastModifiedBy>
  <cp:revision>2</cp:revision>
  <dcterms:created xsi:type="dcterms:W3CDTF">2013-12-23T23:15:00Z</dcterms:created>
  <dcterms:modified xsi:type="dcterms:W3CDTF">2026-07-13T19:37:00Z</dcterms:modified>
  <cp:category/>
</cp:coreProperties>
</file>