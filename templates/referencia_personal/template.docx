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D1A8" w14:textId="77777777" w:rsidR="00B216AA" w:rsidRPr="00DD2B22" w:rsidRDefault="00000000">
      <w:pPr>
        <w:spacing w:before="400" w:after="480"/>
        <w:jc w:val="center"/>
        <w:rPr>
          <w:rFonts w:asciiTheme="minorHAnsi" w:hAnsiTheme="minorHAnsi"/>
          <w:color w:val="auto"/>
          <w:sz w:val="18"/>
          <w:szCs w:val="18"/>
        </w:rPr>
      </w:pPr>
      <w:r w:rsidRPr="00DD2B22">
        <w:rPr>
          <w:rFonts w:asciiTheme="minorHAnsi" w:hAnsiTheme="minorHAnsi"/>
          <w:b/>
          <w:color w:val="auto"/>
          <w:szCs w:val="18"/>
        </w:rPr>
        <w:t>REFERENCIA PERSONAL - FAMILIAR</w:t>
      </w:r>
    </w:p>
    <w:p w14:paraId="642B1583" w14:textId="77777777" w:rsidR="00B216AA" w:rsidRPr="00DD2B22" w:rsidRDefault="00000000" w:rsidP="002C7745">
      <w:pPr>
        <w:spacing w:after="480"/>
        <w:rPr>
          <w:rFonts w:asciiTheme="minorHAnsi" w:hAnsiTheme="minorHAnsi"/>
          <w:color w:val="auto"/>
        </w:rPr>
      </w:pPr>
      <w:r w:rsidRPr="00DD2B22">
        <w:rPr>
          <w:rFonts w:asciiTheme="minorHAnsi" w:hAnsiTheme="minorHAnsi"/>
          <w:color w:val="auto"/>
        </w:rPr>
        <w:t xml:space="preserve">En la ciudad de </w:t>
      </w:r>
      <w:proofErr w:type="gramStart"/>
      <w:r w:rsidRPr="00DD2B22">
        <w:rPr>
          <w:rFonts w:asciiTheme="minorHAnsi" w:hAnsiTheme="minorHAnsi"/>
          <w:color w:val="auto"/>
        </w:rPr>
        <w:t>{{ ciudad</w:t>
      </w:r>
      <w:proofErr w:type="gramEnd"/>
      <w:r w:rsidRPr="00DD2B22">
        <w:rPr>
          <w:rFonts w:asciiTheme="minorHAnsi" w:hAnsiTheme="minorHAnsi"/>
          <w:color w:val="auto"/>
        </w:rPr>
        <w:t xml:space="preserve"> }}, a los </w:t>
      </w:r>
      <w:proofErr w:type="gramStart"/>
      <w:r w:rsidRPr="00DD2B22">
        <w:rPr>
          <w:rFonts w:asciiTheme="minorHAnsi" w:hAnsiTheme="minorHAnsi"/>
          <w:color w:val="auto"/>
        </w:rPr>
        <w:t>{{ dia</w:t>
      </w:r>
      <w:proofErr w:type="gramEnd"/>
      <w:r w:rsidRPr="00DD2B22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DD2B22">
        <w:rPr>
          <w:rFonts w:asciiTheme="minorHAnsi" w:hAnsiTheme="minorHAnsi"/>
          <w:color w:val="auto"/>
        </w:rPr>
        <w:t>{{ mes</w:t>
      </w:r>
      <w:proofErr w:type="gramEnd"/>
      <w:r w:rsidRPr="00DD2B22">
        <w:rPr>
          <w:rFonts w:asciiTheme="minorHAnsi" w:hAnsiTheme="minorHAnsi"/>
          <w:color w:val="auto"/>
        </w:rPr>
        <w:t xml:space="preserve"> }} del año </w:t>
      </w:r>
      <w:proofErr w:type="gramStart"/>
      <w:r w:rsidRPr="00DD2B22">
        <w:rPr>
          <w:rFonts w:asciiTheme="minorHAnsi" w:hAnsiTheme="minorHAnsi"/>
          <w:color w:val="auto"/>
        </w:rPr>
        <w:t>{{ año</w:t>
      </w:r>
      <w:proofErr w:type="gramEnd"/>
      <w:r w:rsidRPr="00DD2B22">
        <w:rPr>
          <w:rFonts w:asciiTheme="minorHAnsi" w:hAnsiTheme="minorHAnsi"/>
          <w:color w:val="auto"/>
        </w:rPr>
        <w:t xml:space="preserve"> }}.</w:t>
      </w:r>
    </w:p>
    <w:p w14:paraId="63E5299D" w14:textId="77777777" w:rsidR="00B216AA" w:rsidRPr="00DD2B22" w:rsidRDefault="00000000">
      <w:pPr>
        <w:spacing w:after="400" w:line="300" w:lineRule="auto"/>
        <w:jc w:val="both"/>
        <w:rPr>
          <w:rFonts w:asciiTheme="minorHAnsi" w:hAnsiTheme="minorHAnsi"/>
          <w:color w:val="auto"/>
        </w:rPr>
      </w:pPr>
      <w:r w:rsidRPr="00DD2B22">
        <w:rPr>
          <w:rFonts w:asciiTheme="minorHAnsi" w:hAnsiTheme="minorHAnsi"/>
          <w:color w:val="auto"/>
        </w:rPr>
        <w:t xml:space="preserve">Yo, </w:t>
      </w:r>
      <w:r w:rsidRPr="00DD2B22">
        <w:rPr>
          <w:rFonts w:asciiTheme="minorHAnsi" w:hAnsiTheme="minorHAnsi"/>
          <w:b/>
          <w:color w:val="auto"/>
        </w:rPr>
        <w:t>{{ nombre_referencia }}</w:t>
      </w:r>
      <w:r w:rsidRPr="00DD2B22">
        <w:rPr>
          <w:rFonts w:asciiTheme="minorHAnsi" w:hAnsiTheme="minorHAnsi"/>
          <w:color w:val="auto"/>
        </w:rPr>
        <w:t xml:space="preserve">, identificado con Cédula de Ciudadanía No. {{ cedula_referencia }}, en mi calidad de </w:t>
      </w:r>
      <w:r w:rsidRPr="00DD2B22">
        <w:rPr>
          <w:rFonts w:asciiTheme="minorHAnsi" w:hAnsiTheme="minorHAnsi"/>
          <w:b/>
          <w:color w:val="auto"/>
        </w:rPr>
        <w:t>{{ parentesco }}</w:t>
      </w:r>
      <w:r w:rsidRPr="00DD2B22">
        <w:rPr>
          <w:rFonts w:asciiTheme="minorHAnsi" w:hAnsiTheme="minorHAnsi"/>
          <w:color w:val="auto"/>
        </w:rPr>
        <w:t xml:space="preserve"> de </w:t>
      </w:r>
      <w:r w:rsidRPr="00DD2B22">
        <w:rPr>
          <w:rFonts w:asciiTheme="minorHAnsi" w:hAnsiTheme="minorHAnsi"/>
          <w:b/>
          <w:color w:val="auto"/>
        </w:rPr>
        <w:t>{{ nombre_consultante }}</w:t>
      </w:r>
      <w:r w:rsidRPr="00DD2B22">
        <w:rPr>
          <w:rFonts w:asciiTheme="minorHAnsi" w:hAnsiTheme="minorHAnsi"/>
          <w:color w:val="auto"/>
        </w:rPr>
        <w:t>, identificado con Cédula de Ciudadanía No. {{ cedula_consultante }}, me permito certificar de manera libre y voluntaria que la persona mencionada es de mi entero conocimiento, posee excelentes condiciones morales, es de plena confianza y cumple cabalmente con sus obligaciones civiles, personales y particulares.</w:t>
      </w:r>
    </w:p>
    <w:p w14:paraId="697A62DF" w14:textId="77777777" w:rsidR="00B216AA" w:rsidRPr="00DD2B22" w:rsidRDefault="00000000">
      <w:pPr>
        <w:spacing w:after="120"/>
        <w:rPr>
          <w:rFonts w:asciiTheme="minorHAnsi" w:hAnsiTheme="minorHAnsi"/>
          <w:color w:val="auto"/>
        </w:rPr>
      </w:pPr>
      <w:r w:rsidRPr="00DD2B22">
        <w:rPr>
          <w:rFonts w:asciiTheme="minorHAnsi" w:hAnsiTheme="minorHAnsi"/>
          <w:b/>
          <w:color w:val="auto"/>
          <w:sz w:val="20"/>
        </w:rPr>
        <w:t>INFORMACIÓN DE CONTACTO DEL REFERENTE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216AA" w:rsidRPr="00DD2B22" w14:paraId="0024D773" w14:textId="77777777">
        <w:trPr>
          <w:jc w:val="center"/>
        </w:trPr>
        <w:tc>
          <w:tcPr>
            <w:tcW w:w="46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72FE200" w14:textId="77777777" w:rsidR="00B216AA" w:rsidRPr="00DD2B22" w:rsidRDefault="00000000">
            <w:pPr>
              <w:spacing w:before="120" w:after="120"/>
              <w:ind w:left="144"/>
              <w:rPr>
                <w:rFonts w:asciiTheme="minorHAnsi" w:hAnsiTheme="minorHAnsi"/>
                <w:color w:val="auto"/>
              </w:rPr>
            </w:pPr>
            <w:r w:rsidRPr="00DD2B22">
              <w:rPr>
                <w:rFonts w:asciiTheme="minorHAnsi" w:hAnsiTheme="minorHAnsi"/>
                <w:b/>
                <w:color w:val="auto"/>
                <w:sz w:val="19"/>
              </w:rPr>
              <w:t>Teléfono de contacto:</w:t>
            </w:r>
            <w:r w:rsidRPr="00DD2B22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DD2B22">
              <w:rPr>
                <w:rFonts w:asciiTheme="minorHAnsi" w:hAnsiTheme="minorHAnsi"/>
                <w:color w:val="auto"/>
                <w:sz w:val="19"/>
              </w:rPr>
              <w:t>{{ telefono_referencia }}</w:t>
            </w:r>
          </w:p>
        </w:tc>
        <w:tc>
          <w:tcPr>
            <w:tcW w:w="46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2FDDD70" w14:textId="77777777" w:rsidR="00B216AA" w:rsidRPr="00DD2B22" w:rsidRDefault="00000000">
            <w:pPr>
              <w:spacing w:before="120" w:after="120"/>
              <w:ind w:left="144"/>
              <w:rPr>
                <w:rFonts w:asciiTheme="minorHAnsi" w:hAnsiTheme="minorHAnsi"/>
                <w:color w:val="auto"/>
              </w:rPr>
            </w:pPr>
            <w:r w:rsidRPr="00DD2B22">
              <w:rPr>
                <w:rFonts w:asciiTheme="minorHAnsi" w:hAnsiTheme="minorHAnsi"/>
                <w:b/>
                <w:color w:val="auto"/>
                <w:sz w:val="19"/>
              </w:rPr>
              <w:t>Dirección residencial:</w:t>
            </w:r>
            <w:r w:rsidRPr="00DD2B22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DD2B22">
              <w:rPr>
                <w:rFonts w:asciiTheme="minorHAnsi" w:hAnsiTheme="minorHAnsi"/>
                <w:color w:val="auto"/>
                <w:sz w:val="19"/>
              </w:rPr>
              <w:t>{{ direccion_referencia }}</w:t>
            </w:r>
          </w:p>
        </w:tc>
      </w:tr>
    </w:tbl>
    <w:p w14:paraId="206A0E60" w14:textId="77777777" w:rsidR="00B216AA" w:rsidRPr="00DD2B22" w:rsidRDefault="00B216AA">
      <w:pPr>
        <w:spacing w:after="480"/>
        <w:rPr>
          <w:rFonts w:asciiTheme="minorHAnsi" w:hAnsiTheme="minorHAnsi"/>
          <w:color w:val="auto"/>
        </w:rPr>
      </w:pPr>
    </w:p>
    <w:p w14:paraId="1FB64A2D" w14:textId="77777777" w:rsidR="00B216AA" w:rsidRPr="00DD2B22" w:rsidRDefault="00000000">
      <w:pPr>
        <w:spacing w:after="1200"/>
        <w:jc w:val="both"/>
        <w:rPr>
          <w:rFonts w:asciiTheme="minorHAnsi" w:hAnsiTheme="minorHAnsi"/>
          <w:color w:val="auto"/>
        </w:rPr>
      </w:pPr>
      <w:r w:rsidRPr="00DD2B22">
        <w:rPr>
          <w:rFonts w:asciiTheme="minorHAnsi" w:hAnsiTheme="minorHAnsi"/>
          <w:color w:val="auto"/>
        </w:rPr>
        <w:t>Para constancia y efectos de validación que sean requeridos por el interesado, se firma la presente certificación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B216AA" w:rsidRPr="00DD2B22" w14:paraId="3F71B5F7" w14:textId="77777777">
        <w:trPr>
          <w:jc w:val="center"/>
        </w:trPr>
        <w:tc>
          <w:tcPr>
            <w:tcW w:w="5760" w:type="dxa"/>
          </w:tcPr>
          <w:p w14:paraId="2F486548" w14:textId="77777777" w:rsidR="00B216AA" w:rsidRPr="00DD2B22" w:rsidRDefault="00000000">
            <w:pPr>
              <w:spacing w:after="80"/>
              <w:jc w:val="center"/>
              <w:rPr>
                <w:rFonts w:asciiTheme="minorHAnsi" w:hAnsiTheme="minorHAnsi"/>
                <w:color w:val="auto"/>
              </w:rPr>
            </w:pPr>
            <w:r w:rsidRPr="00DD2B22">
              <w:rPr>
                <w:rFonts w:asciiTheme="minorHAnsi" w:hAnsiTheme="minorHAnsi"/>
                <w:color w:val="auto"/>
              </w:rPr>
              <w:t>______________________</w:t>
            </w:r>
          </w:p>
          <w:p w14:paraId="07625932" w14:textId="77777777" w:rsidR="00B216AA" w:rsidRPr="00DD2B22" w:rsidRDefault="00000000">
            <w:pPr>
              <w:spacing w:after="20"/>
              <w:jc w:val="center"/>
              <w:rPr>
                <w:rFonts w:asciiTheme="minorHAnsi" w:hAnsiTheme="minorHAnsi"/>
                <w:color w:val="auto"/>
              </w:rPr>
            </w:pPr>
            <w:r w:rsidRPr="00DD2B22">
              <w:rPr>
                <w:rFonts w:asciiTheme="minorHAnsi" w:hAnsiTheme="minorHAnsi"/>
                <w:b/>
                <w:color w:val="auto"/>
              </w:rPr>
              <w:t>{{ nombre_referencia }}</w:t>
            </w:r>
          </w:p>
          <w:p w14:paraId="63048511" w14:textId="77777777" w:rsidR="00B216AA" w:rsidRPr="00DD2B22" w:rsidRDefault="00000000">
            <w:pPr>
              <w:spacing w:after="0"/>
              <w:jc w:val="center"/>
              <w:rPr>
                <w:rFonts w:asciiTheme="minorHAnsi" w:hAnsiTheme="minorHAnsi"/>
                <w:color w:val="auto"/>
              </w:rPr>
            </w:pPr>
            <w:r w:rsidRPr="00DD2B22">
              <w:rPr>
                <w:rFonts w:asciiTheme="minorHAnsi" w:hAnsiTheme="minorHAnsi"/>
                <w:color w:val="auto"/>
                <w:sz w:val="18"/>
              </w:rPr>
              <w:t>REFERENTE</w:t>
            </w:r>
          </w:p>
        </w:tc>
      </w:tr>
    </w:tbl>
    <w:p w14:paraId="085EA7F0" w14:textId="77777777" w:rsidR="00203D06" w:rsidRPr="00DD2B22" w:rsidRDefault="00203D06">
      <w:pPr>
        <w:rPr>
          <w:rFonts w:asciiTheme="minorHAnsi" w:hAnsiTheme="minorHAnsi"/>
          <w:color w:val="auto"/>
        </w:rPr>
      </w:pPr>
    </w:p>
    <w:sectPr w:rsidR="00203D06" w:rsidRPr="00DD2B22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469243">
    <w:abstractNumId w:val="8"/>
  </w:num>
  <w:num w:numId="2" w16cid:durableId="1447967502">
    <w:abstractNumId w:val="6"/>
  </w:num>
  <w:num w:numId="3" w16cid:durableId="984435302">
    <w:abstractNumId w:val="5"/>
  </w:num>
  <w:num w:numId="4" w16cid:durableId="1629969617">
    <w:abstractNumId w:val="4"/>
  </w:num>
  <w:num w:numId="5" w16cid:durableId="997994980">
    <w:abstractNumId w:val="7"/>
  </w:num>
  <w:num w:numId="6" w16cid:durableId="700861113">
    <w:abstractNumId w:val="3"/>
  </w:num>
  <w:num w:numId="7" w16cid:durableId="105197161">
    <w:abstractNumId w:val="2"/>
  </w:num>
  <w:num w:numId="8" w16cid:durableId="1174683800">
    <w:abstractNumId w:val="1"/>
  </w:num>
  <w:num w:numId="9" w16cid:durableId="151495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D06"/>
    <w:rsid w:val="0020435F"/>
    <w:rsid w:val="0029639D"/>
    <w:rsid w:val="002C7745"/>
    <w:rsid w:val="00326F90"/>
    <w:rsid w:val="00AA1D8D"/>
    <w:rsid w:val="00B216AA"/>
    <w:rsid w:val="00B47730"/>
    <w:rsid w:val="00CB0664"/>
    <w:rsid w:val="00DD2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29AB05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3</cp:revision>
  <dcterms:created xsi:type="dcterms:W3CDTF">2013-12-23T23:15:00Z</dcterms:created>
  <dcterms:modified xsi:type="dcterms:W3CDTF">2026-07-13T19:59:00Z</dcterms:modified>
  <cp:category/>
</cp:coreProperties>
</file>